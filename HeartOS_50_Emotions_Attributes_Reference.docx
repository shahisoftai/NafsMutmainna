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HeartOS — 50 Emotions &amp; Their Related Attributes</w:t>
      </w:r>
    </w:p>
    <w:p>
      <w:pPr>
        <w:jc w:val="center"/>
      </w:pPr>
      <w:r>
        <w:rPr>
          <w:i/>
          <w:sz w:val="20"/>
        </w:rPr>
        <w:t>Complete attribute mapping: Core, Disease, Treatment &amp; Strengthens relationships</w:t>
      </w:r>
    </w:p>
    <w:p>
      <w:pPr>
        <w:jc w:val="center"/>
      </w:pPr>
      <w:r>
        <w:rPr>
          <w:b/>
          <w:sz w:val="16"/>
          <w:shd w:val="clear" w:fill="FFD54F"/>
        </w:rPr>
        <w:t xml:space="preserve">  Core  </w:t>
      </w:r>
      <w:r>
        <w:rPr>
          <w:b/>
          <w:sz w:val="16"/>
          <w:shd w:val="clear" w:fill="EF9A9A"/>
        </w:rPr>
        <w:t xml:space="preserve">  Disease  </w:t>
      </w:r>
      <w:r>
        <w:rPr>
          <w:b/>
          <w:sz w:val="16"/>
          <w:shd w:val="clear" w:fill="A5D6A7"/>
        </w:rPr>
        <w:t xml:space="preserve">  Treatment  </w:t>
      </w:r>
      <w:r>
        <w:rPr>
          <w:b/>
          <w:sz w:val="16"/>
          <w:shd w:val="clear" w:fill="90CAF9"/>
        </w:rPr>
        <w:t xml:space="preserve">  Strengthens  </w:t>
      </w:r>
    </w:p>
    <w:p/>
    <w:p>
      <w:pPr>
        <w:pStyle w:val="Heading1"/>
      </w:pPr>
      <w:r>
        <w:t>1. Anger (الغضب)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96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16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172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Arabic Name</w:t>
            </w:r>
          </w:p>
        </w:tc>
        <w:tc>
          <w:tcPr>
            <w:tcW w:type="dxa" w:w="144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Urdu Name</w:t>
            </w:r>
          </w:p>
        </w:tc>
        <w:tc>
          <w:tcPr>
            <w:tcW w:type="dxa" w:w="100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72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Weight</w:t>
            </w:r>
          </w:p>
        </w:tc>
      </w:tr>
      <w:tr>
        <w:tc>
          <w:tcPr>
            <w:tcW w:type="dxa" w:w="1296"/>
            <w:shd w:val="clear" w:fill="FFD54F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Core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Ghadab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الغضب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غصہ</w:t>
            </w:r>
          </w:p>
        </w:tc>
        <w:tc>
          <w:tcPr>
            <w:tcW w:type="dxa" w:w="1008"/>
            <w:shd w:val="clear" w:fill="FFEBEE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1296"/>
            <w:shd w:val="clear" w:fill="EF9A9A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Disease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Ghadab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الغضب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غصہ</w:t>
            </w:r>
          </w:p>
        </w:tc>
        <w:tc>
          <w:tcPr>
            <w:tcW w:type="dxa" w:w="1008"/>
            <w:shd w:val="clear" w:fill="FFEBEE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0.95</w:t>
            </w:r>
          </w:p>
        </w:tc>
      </w:tr>
      <w:tr>
        <w:tc>
          <w:tcPr>
            <w:tcW w:type="dxa" w:w="1296"/>
            <w:shd w:val="clear" w:fill="EF9A9A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Disease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Hiqd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الحقد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کینہ</w:t>
            </w:r>
          </w:p>
        </w:tc>
        <w:tc>
          <w:tcPr>
            <w:tcW w:type="dxa" w:w="1008"/>
            <w:shd w:val="clear" w:fill="FFEBEE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0.65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Zuhd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الزهد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زہد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0.9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Khushu'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الخشوع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خشوع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0.85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Mahabbah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المحبة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محبت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0.8</w:t>
            </w:r>
          </w:p>
        </w:tc>
      </w:tr>
      <w:tr>
        <w:tc>
          <w:tcPr>
            <w:tcW w:type="dxa" w:w="1296"/>
            <w:shd w:val="clear" w:fill="90CAF9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Strengthens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Khushu'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الخشوع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خشوع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0.55</w:t>
            </w:r>
          </w:p>
        </w:tc>
      </w:tr>
    </w:tbl>
    <w:p>
      <w:r>
        <w:br w:type="page"/>
      </w:r>
    </w:p>
    <w:p>
      <w:pPr>
        <w:pStyle w:val="Heading1"/>
      </w:pPr>
      <w:r>
        <w:t>2. Jealousy (الحسد)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96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16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172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Arabic Name</w:t>
            </w:r>
          </w:p>
        </w:tc>
        <w:tc>
          <w:tcPr>
            <w:tcW w:type="dxa" w:w="144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Urdu Name</w:t>
            </w:r>
          </w:p>
        </w:tc>
        <w:tc>
          <w:tcPr>
            <w:tcW w:type="dxa" w:w="100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72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Weight</w:t>
            </w:r>
          </w:p>
        </w:tc>
      </w:tr>
      <w:tr>
        <w:tc>
          <w:tcPr>
            <w:tcW w:type="dxa" w:w="1296"/>
            <w:shd w:val="clear" w:fill="FFD54F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Core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Hasad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الحسد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حسد</w:t>
            </w:r>
          </w:p>
        </w:tc>
        <w:tc>
          <w:tcPr>
            <w:tcW w:type="dxa" w:w="1008"/>
            <w:shd w:val="clear" w:fill="FFEBEE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1296"/>
            <w:shd w:val="clear" w:fill="EF9A9A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Disease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Hasad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الحسد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حسد</w:t>
            </w:r>
          </w:p>
        </w:tc>
        <w:tc>
          <w:tcPr>
            <w:tcW w:type="dxa" w:w="1008"/>
            <w:shd w:val="clear" w:fill="FFEBEE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0.95</w:t>
            </w:r>
          </w:p>
        </w:tc>
      </w:tr>
      <w:tr>
        <w:tc>
          <w:tcPr>
            <w:tcW w:type="dxa" w:w="1296"/>
            <w:shd w:val="clear" w:fill="EF9A9A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Disease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Tama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الطمع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طمع</w:t>
            </w:r>
          </w:p>
        </w:tc>
        <w:tc>
          <w:tcPr>
            <w:tcW w:type="dxa" w:w="1008"/>
            <w:shd w:val="clear" w:fill="FFEBEE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0.65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Qana'ah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القناعة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قناعت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0.9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Afw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العفو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عفو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0.85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Haybah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الهيبة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ہیبت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0.8</w:t>
            </w:r>
          </w:p>
        </w:tc>
      </w:tr>
      <w:tr>
        <w:tc>
          <w:tcPr>
            <w:tcW w:type="dxa" w:w="1296"/>
            <w:shd w:val="clear" w:fill="90CAF9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Strengthens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Afw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العفو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عفو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0.55</w:t>
            </w:r>
          </w:p>
        </w:tc>
      </w:tr>
    </w:tbl>
    <w:p>
      <w:r>
        <w:br w:type="page"/>
      </w:r>
    </w:p>
    <w:p>
      <w:pPr>
        <w:pStyle w:val="Heading1"/>
      </w:pPr>
      <w:r>
        <w:t>3. Anxiety (القلق)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96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16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172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Arabic Name</w:t>
            </w:r>
          </w:p>
        </w:tc>
        <w:tc>
          <w:tcPr>
            <w:tcW w:type="dxa" w:w="144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Urdu Name</w:t>
            </w:r>
          </w:p>
        </w:tc>
        <w:tc>
          <w:tcPr>
            <w:tcW w:type="dxa" w:w="100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72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Weight</w:t>
            </w:r>
          </w:p>
        </w:tc>
      </w:tr>
      <w:tr>
        <w:tc>
          <w:tcPr>
            <w:tcW w:type="dxa" w:w="1296"/>
            <w:shd w:val="clear" w:fill="FFD54F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Core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Wara'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الورع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ورع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1296"/>
            <w:shd w:val="clear" w:fill="EF9A9A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Disease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Wahn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الوهن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وَهن</w:t>
            </w:r>
          </w:p>
        </w:tc>
        <w:tc>
          <w:tcPr>
            <w:tcW w:type="dxa" w:w="1008"/>
            <w:shd w:val="clear" w:fill="FFEBEE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0.65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Wara'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الورع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ورع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0.95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Wara'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الورع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ورع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0.9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Hilm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الحلم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حِلم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0.85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Tafwid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التفويض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تفویض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0.8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Hilm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الحلم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حِلم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0.65</w:t>
            </w:r>
          </w:p>
        </w:tc>
      </w:tr>
      <w:tr>
        <w:tc>
          <w:tcPr>
            <w:tcW w:type="dxa" w:w="1296"/>
            <w:shd w:val="clear" w:fill="90CAF9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Strengthens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Hilm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الحلم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حِلم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0.55</w:t>
            </w:r>
          </w:p>
        </w:tc>
      </w:tr>
    </w:tbl>
    <w:p>
      <w:r>
        <w:br w:type="page"/>
      </w:r>
    </w:p>
    <w:p>
      <w:pPr>
        <w:pStyle w:val="Heading1"/>
      </w:pPr>
      <w:r>
        <w:t>4. Fear (الخوف)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96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16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172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Arabic Name</w:t>
            </w:r>
          </w:p>
        </w:tc>
        <w:tc>
          <w:tcPr>
            <w:tcW w:type="dxa" w:w="144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Urdu Name</w:t>
            </w:r>
          </w:p>
        </w:tc>
        <w:tc>
          <w:tcPr>
            <w:tcW w:type="dxa" w:w="100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72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Weight</w:t>
            </w:r>
          </w:p>
        </w:tc>
      </w:tr>
      <w:tr>
        <w:tc>
          <w:tcPr>
            <w:tcW w:type="dxa" w:w="1296"/>
            <w:shd w:val="clear" w:fill="FFD54F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Core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Haya'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الحياء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حیاء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1296"/>
            <w:shd w:val="clear" w:fill="EF9A9A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Disease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Wahn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الوهن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وَهن</w:t>
            </w:r>
          </w:p>
        </w:tc>
        <w:tc>
          <w:tcPr>
            <w:tcW w:type="dxa" w:w="1008"/>
            <w:shd w:val="clear" w:fill="FFEBEE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0.65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Haya'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الحياء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حیاء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0.95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Wara'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الورع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ورع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0.9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Rifq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الرفق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رفق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0.85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Hilm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الحلم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حِلم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0.8</w:t>
            </w:r>
          </w:p>
        </w:tc>
      </w:tr>
      <w:tr>
        <w:tc>
          <w:tcPr>
            <w:tcW w:type="dxa" w:w="1296"/>
            <w:shd w:val="clear" w:fill="90CAF9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Strengthens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Rifq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الرفق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رفق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0.55</w:t>
            </w:r>
          </w:p>
        </w:tc>
      </w:tr>
    </w:tbl>
    <w:p>
      <w:r>
        <w:br w:type="page"/>
      </w:r>
    </w:p>
    <w:p>
      <w:pPr>
        <w:pStyle w:val="Heading1"/>
      </w:pPr>
      <w:r>
        <w:t>5. Sadness (الحزن)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96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16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172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Arabic Name</w:t>
            </w:r>
          </w:p>
        </w:tc>
        <w:tc>
          <w:tcPr>
            <w:tcW w:type="dxa" w:w="144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Urdu Name</w:t>
            </w:r>
          </w:p>
        </w:tc>
        <w:tc>
          <w:tcPr>
            <w:tcW w:type="dxa" w:w="100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72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Weight</w:t>
            </w:r>
          </w:p>
        </w:tc>
      </w:tr>
      <w:tr>
        <w:tc>
          <w:tcPr>
            <w:tcW w:type="dxa" w:w="1296"/>
            <w:shd w:val="clear" w:fill="FFD54F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Core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Zuhd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الزهد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زہد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1296"/>
            <w:shd w:val="clear" w:fill="EF9A9A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Disease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Qasawat al-Qalb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قسوة القلب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قسوتِ قلب</w:t>
            </w:r>
          </w:p>
        </w:tc>
        <w:tc>
          <w:tcPr>
            <w:tcW w:type="dxa" w:w="1008"/>
            <w:shd w:val="clear" w:fill="FFEBEE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0.65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Zuhd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الزهد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زہد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0.9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Rifq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الرفق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رفق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0.85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Tawazun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التوازن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توازن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0.8</w:t>
            </w:r>
          </w:p>
        </w:tc>
      </w:tr>
      <w:tr>
        <w:tc>
          <w:tcPr>
            <w:tcW w:type="dxa" w:w="1296"/>
            <w:shd w:val="clear" w:fill="90CAF9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Strengthens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Rifq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الرفق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رفق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0.55</w:t>
            </w:r>
          </w:p>
        </w:tc>
      </w:tr>
    </w:tbl>
    <w:p>
      <w:r>
        <w:br w:type="page"/>
      </w:r>
    </w:p>
    <w:p>
      <w:pPr>
        <w:pStyle w:val="Heading1"/>
      </w:pPr>
      <w:r>
        <w:t>6. Hopelessness (اليأس)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96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16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172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Arabic Name</w:t>
            </w:r>
          </w:p>
        </w:tc>
        <w:tc>
          <w:tcPr>
            <w:tcW w:type="dxa" w:w="144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Urdu Name</w:t>
            </w:r>
          </w:p>
        </w:tc>
        <w:tc>
          <w:tcPr>
            <w:tcW w:type="dxa" w:w="100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72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Weight</w:t>
            </w:r>
          </w:p>
        </w:tc>
      </w:tr>
      <w:tr>
        <w:tc>
          <w:tcPr>
            <w:tcW w:type="dxa" w:w="1296"/>
            <w:shd w:val="clear" w:fill="FFD54F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Core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Rifq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الرفق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رفق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1296"/>
            <w:shd w:val="clear" w:fill="EF9A9A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Disease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Yas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اليأس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مایوسی</w:t>
            </w:r>
          </w:p>
        </w:tc>
        <w:tc>
          <w:tcPr>
            <w:tcW w:type="dxa" w:w="1008"/>
            <w:shd w:val="clear" w:fill="FFEBEE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0.65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Rifq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الرفق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رفق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0.9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Tawakkul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التوكل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توکّل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0.85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Tawazun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التوازن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توازن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0.8</w:t>
            </w:r>
          </w:p>
        </w:tc>
      </w:tr>
      <w:tr>
        <w:tc>
          <w:tcPr>
            <w:tcW w:type="dxa" w:w="1296"/>
            <w:shd w:val="clear" w:fill="90CAF9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Strengthens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Tawakkul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التوكل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توکّل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0.55</w:t>
            </w:r>
          </w:p>
        </w:tc>
      </w:tr>
    </w:tbl>
    <w:p>
      <w:r>
        <w:br w:type="page"/>
      </w:r>
    </w:p>
    <w:p>
      <w:pPr>
        <w:pStyle w:val="Heading1"/>
      </w:pPr>
      <w:r>
        <w:t>7. Guilt (الندم)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96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16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172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Arabic Name</w:t>
            </w:r>
          </w:p>
        </w:tc>
        <w:tc>
          <w:tcPr>
            <w:tcW w:type="dxa" w:w="144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Urdu Name</w:t>
            </w:r>
          </w:p>
        </w:tc>
        <w:tc>
          <w:tcPr>
            <w:tcW w:type="dxa" w:w="100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72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Weight</w:t>
            </w:r>
          </w:p>
        </w:tc>
      </w:tr>
      <w:tr>
        <w:tc>
          <w:tcPr>
            <w:tcW w:type="dxa" w:w="1296"/>
            <w:shd w:val="clear" w:fill="FFD54F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Core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Tawakkul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التوكل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توکّل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1296"/>
            <w:shd w:val="clear" w:fill="EF9A9A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Disease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Qasawat al-Qalb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قسوة القلب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قسوتِ قلب</w:t>
            </w:r>
          </w:p>
        </w:tc>
        <w:tc>
          <w:tcPr>
            <w:tcW w:type="dxa" w:w="1008"/>
            <w:shd w:val="clear" w:fill="FFEBEE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0.65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Tawakkul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التوكل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توکّل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0.9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Sakinah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السكينة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سکینہ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0.85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Khawf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الخوف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خوفِ الٰہی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0.8</w:t>
            </w:r>
          </w:p>
        </w:tc>
      </w:tr>
      <w:tr>
        <w:tc>
          <w:tcPr>
            <w:tcW w:type="dxa" w:w="1296"/>
            <w:shd w:val="clear" w:fill="90CAF9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Strengthens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Sakinah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السكينة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سکینہ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0.55</w:t>
            </w:r>
          </w:p>
        </w:tc>
      </w:tr>
    </w:tbl>
    <w:p>
      <w:r>
        <w:br w:type="page"/>
      </w:r>
    </w:p>
    <w:p>
      <w:pPr>
        <w:pStyle w:val="Heading1"/>
      </w:pPr>
      <w:r>
        <w:t>8. Laziness (الكسل)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96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16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172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Arabic Name</w:t>
            </w:r>
          </w:p>
        </w:tc>
        <w:tc>
          <w:tcPr>
            <w:tcW w:type="dxa" w:w="144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Urdu Name</w:t>
            </w:r>
          </w:p>
        </w:tc>
        <w:tc>
          <w:tcPr>
            <w:tcW w:type="dxa" w:w="100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72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Weight</w:t>
            </w:r>
          </w:p>
        </w:tc>
      </w:tr>
      <w:tr>
        <w:tc>
          <w:tcPr>
            <w:tcW w:type="dxa" w:w="1296"/>
            <w:shd w:val="clear" w:fill="FFD54F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Core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Adab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الأدب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آداب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1296"/>
            <w:shd w:val="clear" w:fill="EF9A9A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Disease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Kasal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الكسل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کسل</w:t>
            </w:r>
          </w:p>
        </w:tc>
        <w:tc>
          <w:tcPr>
            <w:tcW w:type="dxa" w:w="1008"/>
            <w:shd w:val="clear" w:fill="FFEBEE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0.95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Adab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الأدب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آداب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0.9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Taqarrub ila Allah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التقرب إلى الله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تقرُّب الی اللہ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0.85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Sidq al-Mahabbah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صدق المحبة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صدقِ محبّت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0.8</w:t>
            </w:r>
          </w:p>
        </w:tc>
      </w:tr>
      <w:tr>
        <w:tc>
          <w:tcPr>
            <w:tcW w:type="dxa" w:w="1296"/>
            <w:shd w:val="clear" w:fill="90CAF9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Strengthens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Taqarrub ila Allah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التقرب إلى الله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تقرُّب الی اللہ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0.55</w:t>
            </w:r>
          </w:p>
        </w:tc>
      </w:tr>
    </w:tbl>
    <w:p>
      <w:r>
        <w:br w:type="page"/>
      </w:r>
    </w:p>
    <w:p>
      <w:pPr>
        <w:pStyle w:val="Heading1"/>
      </w:pPr>
      <w:r>
        <w:t>9. Loneliness (الوحدة)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96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16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172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Arabic Name</w:t>
            </w:r>
          </w:p>
        </w:tc>
        <w:tc>
          <w:tcPr>
            <w:tcW w:type="dxa" w:w="144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Urdu Name</w:t>
            </w:r>
          </w:p>
        </w:tc>
        <w:tc>
          <w:tcPr>
            <w:tcW w:type="dxa" w:w="100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72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Weight</w:t>
            </w:r>
          </w:p>
        </w:tc>
      </w:tr>
      <w:tr>
        <w:tc>
          <w:tcPr>
            <w:tcW w:type="dxa" w:w="1296"/>
            <w:shd w:val="clear" w:fill="FFD54F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Core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Husn az-Zann billah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حسن الظن بالله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حُسنِ ظنّ بِاللہ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1296"/>
            <w:shd w:val="clear" w:fill="EF9A9A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Disease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Ghaflah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الغفلة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غفلت</w:t>
            </w:r>
          </w:p>
        </w:tc>
        <w:tc>
          <w:tcPr>
            <w:tcW w:type="dxa" w:w="1008"/>
            <w:shd w:val="clear" w:fill="FFEBEE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0.95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Ridha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الرضا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رضا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0.9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Husn az-Zann billah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حسن الظن بالله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حُسنِ ظنّ بِاللہ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0.85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Ikhbat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الإخبات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اخبات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0.8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Husn az-Zann billah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حسن الظن بالله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حُسنِ ظنّ بِاللہ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0.65</w:t>
            </w:r>
          </w:p>
        </w:tc>
      </w:tr>
      <w:tr>
        <w:tc>
          <w:tcPr>
            <w:tcW w:type="dxa" w:w="1296"/>
            <w:shd w:val="clear" w:fill="90CAF9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Strengthens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Husn az-Zann billah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حسن الظن بالله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حُسنِ ظنّ بِاللہ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0.55</w:t>
            </w:r>
          </w:p>
        </w:tc>
      </w:tr>
    </w:tbl>
    <w:p>
      <w:r>
        <w:br w:type="page"/>
      </w:r>
    </w:p>
    <w:p>
      <w:pPr>
        <w:pStyle w:val="Heading1"/>
      </w:pPr>
      <w:r>
        <w:t>10. Emptiness (الفراغ الروحي)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96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16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172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Arabic Name</w:t>
            </w:r>
          </w:p>
        </w:tc>
        <w:tc>
          <w:tcPr>
            <w:tcW w:type="dxa" w:w="144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Urdu Name</w:t>
            </w:r>
          </w:p>
        </w:tc>
        <w:tc>
          <w:tcPr>
            <w:tcW w:type="dxa" w:w="100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72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Weight</w:t>
            </w:r>
          </w:p>
        </w:tc>
      </w:tr>
      <w:tr>
        <w:tc>
          <w:tcPr>
            <w:tcW w:type="dxa" w:w="1296"/>
            <w:shd w:val="clear" w:fill="EF9A9A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Disease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Ghaflah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الغفلة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غفلت</w:t>
            </w:r>
          </w:p>
        </w:tc>
        <w:tc>
          <w:tcPr>
            <w:tcW w:type="dxa" w:w="1008"/>
            <w:shd w:val="clear" w:fill="FFEBEE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0.95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Husn az-Zann billah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حسن الظن بالله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حُسنِ ظنّ بِاللہ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0.85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Falah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الفلاح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فلاح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0.8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Falah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الفلاح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فلاح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0.65</w:t>
            </w:r>
          </w:p>
        </w:tc>
      </w:tr>
      <w:tr>
        <w:tc>
          <w:tcPr>
            <w:tcW w:type="dxa" w:w="1296"/>
            <w:shd w:val="clear" w:fill="90CAF9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Strengthens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Husn az-Zann billah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حسن الظن بالله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حُسنِ ظنّ بِاللہ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0.55</w:t>
            </w:r>
          </w:p>
        </w:tc>
      </w:tr>
    </w:tbl>
    <w:p>
      <w:r>
        <w:br w:type="page"/>
      </w:r>
    </w:p>
    <w:p>
      <w:pPr>
        <w:pStyle w:val="Heading1"/>
      </w:pPr>
      <w:r>
        <w:t>11. Arrogance (الكبر)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96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16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172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Arabic Name</w:t>
            </w:r>
          </w:p>
        </w:tc>
        <w:tc>
          <w:tcPr>
            <w:tcW w:type="dxa" w:w="144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Urdu Name</w:t>
            </w:r>
          </w:p>
        </w:tc>
        <w:tc>
          <w:tcPr>
            <w:tcW w:type="dxa" w:w="100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72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Weight</w:t>
            </w:r>
          </w:p>
        </w:tc>
      </w:tr>
      <w:tr>
        <w:tc>
          <w:tcPr>
            <w:tcW w:type="dxa" w:w="1296"/>
            <w:shd w:val="clear" w:fill="EF9A9A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Disease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Kibr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الكبر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تکبر</w:t>
            </w:r>
          </w:p>
        </w:tc>
        <w:tc>
          <w:tcPr>
            <w:tcW w:type="dxa" w:w="1008"/>
            <w:shd w:val="clear" w:fill="FFEBEE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0.95</w:t>
            </w:r>
          </w:p>
        </w:tc>
      </w:tr>
      <w:tr>
        <w:tc>
          <w:tcPr>
            <w:tcW w:type="dxa" w:w="1296"/>
            <w:shd w:val="clear" w:fill="EF9A9A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Disease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Ujb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العجب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عُجب</w:t>
            </w:r>
          </w:p>
        </w:tc>
        <w:tc>
          <w:tcPr>
            <w:tcW w:type="dxa" w:w="1008"/>
            <w:shd w:val="clear" w:fill="FFEBEE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0.65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Khawf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الخوف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خوفِ الٰہی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0.85</w:t>
            </w:r>
          </w:p>
        </w:tc>
      </w:tr>
      <w:tr>
        <w:tc>
          <w:tcPr>
            <w:tcW w:type="dxa" w:w="1296"/>
            <w:shd w:val="clear" w:fill="90CAF9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Strengthens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Khawf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الخوف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خوفِ الٰہی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0.55</w:t>
            </w:r>
          </w:p>
        </w:tc>
      </w:tr>
    </w:tbl>
    <w:p>
      <w:r>
        <w:br w:type="page"/>
      </w:r>
    </w:p>
    <w:p>
      <w:pPr>
        <w:pStyle w:val="Heading1"/>
      </w:pPr>
      <w:r>
        <w:t>12. Pride (العجب)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96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16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172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Arabic Name</w:t>
            </w:r>
          </w:p>
        </w:tc>
        <w:tc>
          <w:tcPr>
            <w:tcW w:type="dxa" w:w="144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Urdu Name</w:t>
            </w:r>
          </w:p>
        </w:tc>
        <w:tc>
          <w:tcPr>
            <w:tcW w:type="dxa" w:w="100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72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Weight</w:t>
            </w:r>
          </w:p>
        </w:tc>
      </w:tr>
      <w:tr>
        <w:tc>
          <w:tcPr>
            <w:tcW w:type="dxa" w:w="1296"/>
            <w:shd w:val="clear" w:fill="EF9A9A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Disease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Ujb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العجب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عُجب</w:t>
            </w:r>
          </w:p>
        </w:tc>
        <w:tc>
          <w:tcPr>
            <w:tcW w:type="dxa" w:w="1008"/>
            <w:shd w:val="clear" w:fill="FFEBEE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0.95</w:t>
            </w:r>
          </w:p>
        </w:tc>
      </w:tr>
      <w:tr>
        <w:tc>
          <w:tcPr>
            <w:tcW w:type="dxa" w:w="1296"/>
            <w:shd w:val="clear" w:fill="EF9A9A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Disease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Kibr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الكبر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تکبر</w:t>
            </w:r>
          </w:p>
        </w:tc>
        <w:tc>
          <w:tcPr>
            <w:tcW w:type="dxa" w:w="1008"/>
            <w:shd w:val="clear" w:fill="FFEBEE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0.65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Qana'ah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القناعة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قناعت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0.85</w:t>
            </w:r>
          </w:p>
        </w:tc>
      </w:tr>
      <w:tr>
        <w:tc>
          <w:tcPr>
            <w:tcW w:type="dxa" w:w="1296"/>
            <w:shd w:val="clear" w:fill="90CAF9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Strengthens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Qana'ah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القناعة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قناعت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0.55</w:t>
            </w:r>
          </w:p>
        </w:tc>
      </w:tr>
    </w:tbl>
    <w:p>
      <w:r>
        <w:br w:type="page"/>
      </w:r>
    </w:p>
    <w:p>
      <w:pPr>
        <w:pStyle w:val="Heading1"/>
      </w:pPr>
      <w:r>
        <w:t>13. Showing Off (الرياء)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96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16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172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Arabic Name</w:t>
            </w:r>
          </w:p>
        </w:tc>
        <w:tc>
          <w:tcPr>
            <w:tcW w:type="dxa" w:w="144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Urdu Name</w:t>
            </w:r>
          </w:p>
        </w:tc>
        <w:tc>
          <w:tcPr>
            <w:tcW w:type="dxa" w:w="100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72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Weight</w:t>
            </w:r>
          </w:p>
        </w:tc>
      </w:tr>
      <w:tr>
        <w:tc>
          <w:tcPr>
            <w:tcW w:type="dxa" w:w="1296"/>
            <w:shd w:val="clear" w:fill="FFD54F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Core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Khawf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الخوف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خوفِ الٰہی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1296"/>
            <w:shd w:val="clear" w:fill="EF9A9A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Disease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Riya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الرياء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ریا</w:t>
            </w:r>
          </w:p>
        </w:tc>
        <w:tc>
          <w:tcPr>
            <w:tcW w:type="dxa" w:w="1008"/>
            <w:shd w:val="clear" w:fill="FFEBEE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0.95</w:t>
            </w:r>
          </w:p>
        </w:tc>
      </w:tr>
      <w:tr>
        <w:tc>
          <w:tcPr>
            <w:tcW w:type="dxa" w:w="1296"/>
            <w:shd w:val="clear" w:fill="EF9A9A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Disease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Ujb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العجب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عُجب</w:t>
            </w:r>
          </w:p>
        </w:tc>
        <w:tc>
          <w:tcPr>
            <w:tcW w:type="dxa" w:w="1008"/>
            <w:shd w:val="clear" w:fill="FFEBEE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0.65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Khawf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الخوف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خوفِ الٰہی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0.9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Muraqabah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المراقبة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مراقبہ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0.85</w:t>
            </w:r>
          </w:p>
        </w:tc>
      </w:tr>
      <w:tr>
        <w:tc>
          <w:tcPr>
            <w:tcW w:type="dxa" w:w="1296"/>
            <w:shd w:val="clear" w:fill="90CAF9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Strengthens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Muraqabah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المراقبة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مراقبہ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0.55</w:t>
            </w:r>
          </w:p>
        </w:tc>
      </w:tr>
    </w:tbl>
    <w:p>
      <w:r>
        <w:br w:type="page"/>
      </w:r>
    </w:p>
    <w:p>
      <w:pPr>
        <w:pStyle w:val="Heading1"/>
      </w:pPr>
      <w:r>
        <w:t>14. Greed (الطمع)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96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16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172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Arabic Name</w:t>
            </w:r>
          </w:p>
        </w:tc>
        <w:tc>
          <w:tcPr>
            <w:tcW w:type="dxa" w:w="144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Urdu Name</w:t>
            </w:r>
          </w:p>
        </w:tc>
        <w:tc>
          <w:tcPr>
            <w:tcW w:type="dxa" w:w="100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72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Weight</w:t>
            </w:r>
          </w:p>
        </w:tc>
      </w:tr>
      <w:tr>
        <w:tc>
          <w:tcPr>
            <w:tcW w:type="dxa" w:w="1296"/>
            <w:shd w:val="clear" w:fill="FFD54F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Core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Afw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العفو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عفو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1296"/>
            <w:shd w:val="clear" w:fill="EF9A9A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Disease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Tama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الطمع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طمع</w:t>
            </w:r>
          </w:p>
        </w:tc>
        <w:tc>
          <w:tcPr>
            <w:tcW w:type="dxa" w:w="1008"/>
            <w:shd w:val="clear" w:fill="FFEBEE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0.95</w:t>
            </w:r>
          </w:p>
        </w:tc>
      </w:tr>
      <w:tr>
        <w:tc>
          <w:tcPr>
            <w:tcW w:type="dxa" w:w="1296"/>
            <w:shd w:val="clear" w:fill="EF9A9A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Disease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Hirs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الحرص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حرص</w:t>
            </w:r>
          </w:p>
        </w:tc>
        <w:tc>
          <w:tcPr>
            <w:tcW w:type="dxa" w:w="1008"/>
            <w:shd w:val="clear" w:fill="FFEBEE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0.65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Afw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العفو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عفو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0.9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Qana'ah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القناعة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قناعت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0.85</w:t>
            </w:r>
          </w:p>
        </w:tc>
      </w:tr>
      <w:tr>
        <w:tc>
          <w:tcPr>
            <w:tcW w:type="dxa" w:w="1296"/>
            <w:shd w:val="clear" w:fill="90CAF9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Strengthens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Qana'ah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القناعة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قناعت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0.55</w:t>
            </w:r>
          </w:p>
        </w:tc>
      </w:tr>
    </w:tbl>
    <w:p>
      <w:r>
        <w:br w:type="page"/>
      </w:r>
    </w:p>
    <w:p>
      <w:pPr>
        <w:pStyle w:val="Heading1"/>
      </w:pPr>
      <w:r>
        <w:t>15. Love of Dunya (حب الدنيا)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96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16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172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Arabic Name</w:t>
            </w:r>
          </w:p>
        </w:tc>
        <w:tc>
          <w:tcPr>
            <w:tcW w:type="dxa" w:w="144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Urdu Name</w:t>
            </w:r>
          </w:p>
        </w:tc>
        <w:tc>
          <w:tcPr>
            <w:tcW w:type="dxa" w:w="100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72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Weight</w:t>
            </w:r>
          </w:p>
        </w:tc>
      </w:tr>
      <w:tr>
        <w:tc>
          <w:tcPr>
            <w:tcW w:type="dxa" w:w="1296"/>
            <w:shd w:val="clear" w:fill="FFD54F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Core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Rahmah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الرحمة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رحم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1296"/>
            <w:shd w:val="clear" w:fill="EF9A9A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Disease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Hubb ad-Dunya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حب الدنيا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حبِّ دنیا</w:t>
            </w:r>
          </w:p>
        </w:tc>
        <w:tc>
          <w:tcPr>
            <w:tcW w:type="dxa" w:w="1008"/>
            <w:shd w:val="clear" w:fill="FFEBEE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0.95</w:t>
            </w:r>
          </w:p>
        </w:tc>
      </w:tr>
      <w:tr>
        <w:tc>
          <w:tcPr>
            <w:tcW w:type="dxa" w:w="1296"/>
            <w:shd w:val="clear" w:fill="EF9A9A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Disease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Hirs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الحرص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حرص</w:t>
            </w:r>
          </w:p>
        </w:tc>
        <w:tc>
          <w:tcPr>
            <w:tcW w:type="dxa" w:w="1008"/>
            <w:shd w:val="clear" w:fill="FFEBEE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0.65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Rahmah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الرحمة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رحم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0.9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Jannat an-Naim Orientation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التطلع إلى جنة النعيم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توجّہ الی جنّتِ نعیم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0.85</w:t>
            </w:r>
          </w:p>
        </w:tc>
      </w:tr>
      <w:tr>
        <w:tc>
          <w:tcPr>
            <w:tcW w:type="dxa" w:w="1296"/>
            <w:shd w:val="clear" w:fill="90CAF9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Strengthens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Jannat an-Naim Orientation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التطلع إلى جنة النعيم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توجّہ الی جنّتِ نعیم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0.55</w:t>
            </w:r>
          </w:p>
        </w:tc>
      </w:tr>
    </w:tbl>
    <w:p>
      <w:r>
        <w:br w:type="page"/>
      </w:r>
    </w:p>
    <w:p>
      <w:pPr>
        <w:pStyle w:val="Heading1"/>
      </w:pPr>
      <w:r>
        <w:t>16. Hatred (الحقد)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96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16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172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Arabic Name</w:t>
            </w:r>
          </w:p>
        </w:tc>
        <w:tc>
          <w:tcPr>
            <w:tcW w:type="dxa" w:w="144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Urdu Name</w:t>
            </w:r>
          </w:p>
        </w:tc>
        <w:tc>
          <w:tcPr>
            <w:tcW w:type="dxa" w:w="100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72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Weight</w:t>
            </w:r>
          </w:p>
        </w:tc>
      </w:tr>
      <w:tr>
        <w:tc>
          <w:tcPr>
            <w:tcW w:type="dxa" w:w="1296"/>
            <w:shd w:val="clear" w:fill="FFD54F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Core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Uns billah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الأنس بالله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اُنس بِاللہ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1296"/>
            <w:shd w:val="clear" w:fill="EF9A9A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Disease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Hiqd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الحقد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کینہ</w:t>
            </w:r>
          </w:p>
        </w:tc>
        <w:tc>
          <w:tcPr>
            <w:tcW w:type="dxa" w:w="1008"/>
            <w:shd w:val="clear" w:fill="FFEBEE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0.95</w:t>
            </w:r>
          </w:p>
        </w:tc>
      </w:tr>
      <w:tr>
        <w:tc>
          <w:tcPr>
            <w:tcW w:type="dxa" w:w="1296"/>
            <w:shd w:val="clear" w:fill="EF9A9A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Disease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Ghadab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الغضب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غصہ</w:t>
            </w:r>
          </w:p>
        </w:tc>
        <w:tc>
          <w:tcPr>
            <w:tcW w:type="dxa" w:w="1008"/>
            <w:shd w:val="clear" w:fill="FFEBEE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0.65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Uns billah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الأنس بالله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اُنس بِاللہ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0.9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Inabah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الإنابة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انابت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0.85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Khushu'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الخشوع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خشوع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0.8</w:t>
            </w:r>
          </w:p>
        </w:tc>
      </w:tr>
      <w:tr>
        <w:tc>
          <w:tcPr>
            <w:tcW w:type="dxa" w:w="1296"/>
            <w:shd w:val="clear" w:fill="90CAF9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Strengthens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Inabah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الإنابة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انابت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0.55</w:t>
            </w:r>
          </w:p>
        </w:tc>
      </w:tr>
    </w:tbl>
    <w:p>
      <w:r>
        <w:br w:type="page"/>
      </w:r>
    </w:p>
    <w:p>
      <w:pPr>
        <w:pStyle w:val="Heading1"/>
      </w:pPr>
      <w:r>
        <w:t>17. Desire for Revenge (الانتقام)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96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16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172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Arabic Name</w:t>
            </w:r>
          </w:p>
        </w:tc>
        <w:tc>
          <w:tcPr>
            <w:tcW w:type="dxa" w:w="144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Urdu Name</w:t>
            </w:r>
          </w:p>
        </w:tc>
        <w:tc>
          <w:tcPr>
            <w:tcW w:type="dxa" w:w="100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72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Weight</w:t>
            </w:r>
          </w:p>
        </w:tc>
      </w:tr>
      <w:tr>
        <w:tc>
          <w:tcPr>
            <w:tcW w:type="dxa" w:w="1296"/>
            <w:shd w:val="clear" w:fill="FFD54F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Core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Uns billah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الأنس بالله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اُنس بِاللہ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1296"/>
            <w:shd w:val="clear" w:fill="EF9A9A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Disease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Ghadab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الغضب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غصہ</w:t>
            </w:r>
          </w:p>
        </w:tc>
        <w:tc>
          <w:tcPr>
            <w:tcW w:type="dxa" w:w="1008"/>
            <w:shd w:val="clear" w:fill="FFEBEE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0.95</w:t>
            </w:r>
          </w:p>
        </w:tc>
      </w:tr>
      <w:tr>
        <w:tc>
          <w:tcPr>
            <w:tcW w:type="dxa" w:w="1296"/>
            <w:shd w:val="clear" w:fill="EF9A9A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Disease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Ghadab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الغضب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غصہ</w:t>
            </w:r>
          </w:p>
        </w:tc>
        <w:tc>
          <w:tcPr>
            <w:tcW w:type="dxa" w:w="1008"/>
            <w:shd w:val="clear" w:fill="FFEBEE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0.65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Uns billah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الأنس بالله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اُنس بِاللہ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0.9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Zuhd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الزهد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زہد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0.85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Khushu'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الخشوع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خشوع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0.8</w:t>
            </w:r>
          </w:p>
        </w:tc>
      </w:tr>
      <w:tr>
        <w:tc>
          <w:tcPr>
            <w:tcW w:type="dxa" w:w="1296"/>
            <w:shd w:val="clear" w:fill="90CAF9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Strengthens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Zuhd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الزهد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زہد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0.55</w:t>
            </w:r>
          </w:p>
        </w:tc>
      </w:tr>
    </w:tbl>
    <w:p>
      <w:r>
        <w:br w:type="page"/>
      </w:r>
    </w:p>
    <w:p>
      <w:pPr>
        <w:pStyle w:val="Heading1"/>
      </w:pPr>
      <w:r>
        <w:t>18. Suspicion (سوء الظن)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96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16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172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Arabic Name</w:t>
            </w:r>
          </w:p>
        </w:tc>
        <w:tc>
          <w:tcPr>
            <w:tcW w:type="dxa" w:w="144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Urdu Name</w:t>
            </w:r>
          </w:p>
        </w:tc>
        <w:tc>
          <w:tcPr>
            <w:tcW w:type="dxa" w:w="100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72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Weight</w:t>
            </w:r>
          </w:p>
        </w:tc>
      </w:tr>
      <w:tr>
        <w:tc>
          <w:tcPr>
            <w:tcW w:type="dxa" w:w="1296"/>
            <w:shd w:val="clear" w:fill="FFD54F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Core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Tawazun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التوازن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توازن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1296"/>
            <w:shd w:val="clear" w:fill="EF9A9A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Disease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Su' al-Dhann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سوء الظن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سوءِ ظنّ</w:t>
            </w:r>
          </w:p>
        </w:tc>
        <w:tc>
          <w:tcPr>
            <w:tcW w:type="dxa" w:w="1008"/>
            <w:shd w:val="clear" w:fill="FFEBEE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0.95</w:t>
            </w:r>
          </w:p>
        </w:tc>
      </w:tr>
      <w:tr>
        <w:tc>
          <w:tcPr>
            <w:tcW w:type="dxa" w:w="1296"/>
            <w:shd w:val="clear" w:fill="EF9A9A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Disease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Hasad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الحسد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حسد</w:t>
            </w:r>
          </w:p>
        </w:tc>
        <w:tc>
          <w:tcPr>
            <w:tcW w:type="dxa" w:w="1008"/>
            <w:shd w:val="clear" w:fill="FFEBEE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0.65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Tawazun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التوازن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توازن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0.9</w:t>
            </w:r>
          </w:p>
        </w:tc>
      </w:tr>
    </w:tbl>
    <w:p>
      <w:r>
        <w:br w:type="page"/>
      </w:r>
    </w:p>
    <w:p>
      <w:pPr>
        <w:pStyle w:val="Heading1"/>
      </w:pPr>
      <w:r>
        <w:t>19. Doubt (الشك)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96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16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172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Arabic Name</w:t>
            </w:r>
          </w:p>
        </w:tc>
        <w:tc>
          <w:tcPr>
            <w:tcW w:type="dxa" w:w="144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Urdu Name</w:t>
            </w:r>
          </w:p>
        </w:tc>
        <w:tc>
          <w:tcPr>
            <w:tcW w:type="dxa" w:w="100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72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Weight</w:t>
            </w:r>
          </w:p>
        </w:tc>
      </w:tr>
      <w:tr>
        <w:tc>
          <w:tcPr>
            <w:tcW w:type="dxa" w:w="1296"/>
            <w:shd w:val="clear" w:fill="FFD54F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Core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Hilm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الحلم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حِلم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1296"/>
            <w:shd w:val="clear" w:fill="EF9A9A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Disease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Shakk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الشك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شک</w:t>
            </w:r>
          </w:p>
        </w:tc>
        <w:tc>
          <w:tcPr>
            <w:tcW w:type="dxa" w:w="1008"/>
            <w:shd w:val="clear" w:fill="FFEBEE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0.85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Hilm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الحلم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حِلم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0.9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Wara'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الورع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ورع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0.85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Hilm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الحلم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حِلم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0.65</w:t>
            </w:r>
          </w:p>
        </w:tc>
      </w:tr>
      <w:tr>
        <w:tc>
          <w:tcPr>
            <w:tcW w:type="dxa" w:w="1296"/>
            <w:shd w:val="clear" w:fill="90CAF9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Strengthens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Wara'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الورع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ورع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0.55</w:t>
            </w:r>
          </w:p>
        </w:tc>
      </w:tr>
    </w:tbl>
    <w:p>
      <w:r>
        <w:br w:type="page"/>
      </w:r>
    </w:p>
    <w:p>
      <w:pPr>
        <w:pStyle w:val="Heading1"/>
      </w:pPr>
      <w:r>
        <w:t>20. Confusion (الحيرة)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96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16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172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Arabic Name</w:t>
            </w:r>
          </w:p>
        </w:tc>
        <w:tc>
          <w:tcPr>
            <w:tcW w:type="dxa" w:w="144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Urdu Name</w:t>
            </w:r>
          </w:p>
        </w:tc>
        <w:tc>
          <w:tcPr>
            <w:tcW w:type="dxa" w:w="100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72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Weight</w:t>
            </w:r>
          </w:p>
        </w:tc>
      </w:tr>
      <w:tr>
        <w:tc>
          <w:tcPr>
            <w:tcW w:type="dxa" w:w="1296"/>
            <w:shd w:val="clear" w:fill="FFD54F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Core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Amanah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الأمانة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امانت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1296"/>
            <w:shd w:val="clear" w:fill="EF9A9A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Disease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Taassub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التعصب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تعصب</w:t>
            </w:r>
          </w:p>
        </w:tc>
        <w:tc>
          <w:tcPr>
            <w:tcW w:type="dxa" w:w="1008"/>
            <w:shd w:val="clear" w:fill="FFEBEE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0.65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Amanah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الأمانة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امانت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0.9</w:t>
            </w:r>
          </w:p>
        </w:tc>
      </w:tr>
    </w:tbl>
    <w:p>
      <w:r>
        <w:br w:type="page"/>
      </w:r>
    </w:p>
    <w:p>
      <w:pPr>
        <w:pStyle w:val="Heading1"/>
      </w:pPr>
      <w:r>
        <w:t>21. Distractedness (الغفلة)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96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16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172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Arabic Name</w:t>
            </w:r>
          </w:p>
        </w:tc>
        <w:tc>
          <w:tcPr>
            <w:tcW w:type="dxa" w:w="144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Urdu Name</w:t>
            </w:r>
          </w:p>
        </w:tc>
        <w:tc>
          <w:tcPr>
            <w:tcW w:type="dxa" w:w="100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72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Weight</w:t>
            </w:r>
          </w:p>
        </w:tc>
      </w:tr>
      <w:tr>
        <w:tc>
          <w:tcPr>
            <w:tcW w:type="dxa" w:w="1296"/>
            <w:shd w:val="clear" w:fill="FFD54F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Core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Husn az-Zann billah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حسن الظن بالله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حُسنِ ظنّ بِاللہ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1296"/>
            <w:shd w:val="clear" w:fill="EF9A9A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Disease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Ghaflah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الغفلة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غفلت</w:t>
            </w:r>
          </w:p>
        </w:tc>
        <w:tc>
          <w:tcPr>
            <w:tcW w:type="dxa" w:w="1008"/>
            <w:shd w:val="clear" w:fill="FFEBEE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0.95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Husn az-Zann billah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حسن الظن بالله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حُسنِ ظنّ بِاللہ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0.9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Mahabbat ar-Rasul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محبة الرسول ﷺ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محبتِ رسول ﷺ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0.8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Falah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الفلاح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فلاح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0.65</w:t>
            </w:r>
          </w:p>
        </w:tc>
      </w:tr>
      <w:tr>
        <w:tc>
          <w:tcPr>
            <w:tcW w:type="dxa" w:w="1296"/>
            <w:shd w:val="clear" w:fill="90CAF9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Strengthens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Husn az-Zann billah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حسن الظن بالله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حُسنِ ظنّ بِاللہ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0.55</w:t>
            </w:r>
          </w:p>
        </w:tc>
      </w:tr>
    </w:tbl>
    <w:p>
      <w:r>
        <w:br w:type="page"/>
      </w:r>
    </w:p>
    <w:p>
      <w:pPr>
        <w:pStyle w:val="Heading1"/>
      </w:pPr>
      <w:r>
        <w:t>22. Weak Faith (ضعف الإيمان)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96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16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172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Arabic Name</w:t>
            </w:r>
          </w:p>
        </w:tc>
        <w:tc>
          <w:tcPr>
            <w:tcW w:type="dxa" w:w="144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Urdu Name</w:t>
            </w:r>
          </w:p>
        </w:tc>
        <w:tc>
          <w:tcPr>
            <w:tcW w:type="dxa" w:w="100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72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Weight</w:t>
            </w:r>
          </w:p>
        </w:tc>
      </w:tr>
      <w:tr>
        <w:tc>
          <w:tcPr>
            <w:tcW w:type="dxa" w:w="1296"/>
            <w:shd w:val="clear" w:fill="FFD54F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Core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Hilm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الحلم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حِلم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1296"/>
            <w:shd w:val="clear" w:fill="EF9A9A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Disease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Ghaflah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الغفلة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غفلت</w:t>
            </w:r>
          </w:p>
        </w:tc>
        <w:tc>
          <w:tcPr>
            <w:tcW w:type="dxa" w:w="1008"/>
            <w:shd w:val="clear" w:fill="FFEBEE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0.65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Hilm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الحلم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حِلم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0.95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Hilm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الحلم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حِلم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0.9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Wara'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الورع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ورع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0.85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Husn az-Zann billah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حسن الظن بالله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حُسنِ ظنّ بِاللہ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0.8</w:t>
            </w:r>
          </w:p>
        </w:tc>
      </w:tr>
      <w:tr>
        <w:tc>
          <w:tcPr>
            <w:tcW w:type="dxa" w:w="1296"/>
            <w:shd w:val="clear" w:fill="90CAF9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Strengthens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Wara'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الورع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ورع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0.55</w:t>
            </w:r>
          </w:p>
        </w:tc>
      </w:tr>
    </w:tbl>
    <w:p>
      <w:r>
        <w:br w:type="page"/>
      </w:r>
    </w:p>
    <w:p>
      <w:pPr>
        <w:pStyle w:val="Heading1"/>
      </w:pPr>
      <w:r>
        <w:t>23. Impatience (قلة الصبر)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96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16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172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Arabic Name</w:t>
            </w:r>
          </w:p>
        </w:tc>
        <w:tc>
          <w:tcPr>
            <w:tcW w:type="dxa" w:w="144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Urdu Name</w:t>
            </w:r>
          </w:p>
        </w:tc>
        <w:tc>
          <w:tcPr>
            <w:tcW w:type="dxa" w:w="100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72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Weight</w:t>
            </w:r>
          </w:p>
        </w:tc>
      </w:tr>
      <w:tr>
        <w:tc>
          <w:tcPr>
            <w:tcW w:type="dxa" w:w="1296"/>
            <w:shd w:val="clear" w:fill="FFD54F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Core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Zuhd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الزهد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زہد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1296"/>
            <w:shd w:val="clear" w:fill="EF9A9A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Disease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Qillat as-Sabr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قلة الصبر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قلّتِ صبر</w:t>
            </w:r>
          </w:p>
        </w:tc>
        <w:tc>
          <w:tcPr>
            <w:tcW w:type="dxa" w:w="1008"/>
            <w:shd w:val="clear" w:fill="FFEBEE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0.65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Zuhd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الزهد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زہد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0.9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Haybah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الهيبة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ہیبت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0.85</w:t>
            </w:r>
          </w:p>
        </w:tc>
      </w:tr>
      <w:tr>
        <w:tc>
          <w:tcPr>
            <w:tcW w:type="dxa" w:w="1296"/>
            <w:shd w:val="clear" w:fill="90CAF9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Strengthens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Haybah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الهيبة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ہیبت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0.55</w:t>
            </w:r>
          </w:p>
        </w:tc>
      </w:tr>
    </w:tbl>
    <w:p>
      <w:r>
        <w:br w:type="page"/>
      </w:r>
    </w:p>
    <w:p>
      <w:pPr>
        <w:pStyle w:val="Heading1"/>
      </w:pPr>
      <w:r>
        <w:t>24. Hard-heartedness (قسوة القلب)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96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16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172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Arabic Name</w:t>
            </w:r>
          </w:p>
        </w:tc>
        <w:tc>
          <w:tcPr>
            <w:tcW w:type="dxa" w:w="144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Urdu Name</w:t>
            </w:r>
          </w:p>
        </w:tc>
        <w:tc>
          <w:tcPr>
            <w:tcW w:type="dxa" w:w="100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72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Weight</w:t>
            </w:r>
          </w:p>
        </w:tc>
      </w:tr>
      <w:tr>
        <w:tc>
          <w:tcPr>
            <w:tcW w:type="dxa" w:w="1296"/>
            <w:shd w:val="clear" w:fill="FFD54F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Core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Tawadu'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التواضع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تواضع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1296"/>
            <w:shd w:val="clear" w:fill="EF9A9A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Disease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Qasawat al-Qalb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قسوة القلب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قسوتِ قلب</w:t>
            </w:r>
          </w:p>
        </w:tc>
        <w:tc>
          <w:tcPr>
            <w:tcW w:type="dxa" w:w="1008"/>
            <w:shd w:val="clear" w:fill="FFEBEE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0.95</w:t>
            </w:r>
          </w:p>
        </w:tc>
      </w:tr>
      <w:tr>
        <w:tc>
          <w:tcPr>
            <w:tcW w:type="dxa" w:w="1296"/>
            <w:shd w:val="clear" w:fill="EF9A9A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Disease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Ghaflah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الغفلة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غفلت</w:t>
            </w:r>
          </w:p>
        </w:tc>
        <w:tc>
          <w:tcPr>
            <w:tcW w:type="dxa" w:w="1008"/>
            <w:shd w:val="clear" w:fill="FFEBEE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0.65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Husn az-Zann billah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حسن الظن بالله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حُسنِ ظنّ بِاللہ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0.85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Tawadu'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التواضع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تواضع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0.8</w:t>
            </w:r>
          </w:p>
        </w:tc>
      </w:tr>
      <w:tr>
        <w:tc>
          <w:tcPr>
            <w:tcW w:type="dxa" w:w="1296"/>
            <w:shd w:val="clear" w:fill="90CAF9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Strengthens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Husn az-Zann billah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حسن الظن بالله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حُسنِ ظنّ بِاللہ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0.55</w:t>
            </w:r>
          </w:p>
        </w:tc>
      </w:tr>
    </w:tbl>
    <w:p>
      <w:r>
        <w:br w:type="page"/>
      </w:r>
    </w:p>
    <w:p>
      <w:pPr>
        <w:pStyle w:val="Heading1"/>
      </w:pPr>
      <w:r>
        <w:t>25. Stinginess (البخل)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96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16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172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Arabic Name</w:t>
            </w:r>
          </w:p>
        </w:tc>
        <w:tc>
          <w:tcPr>
            <w:tcW w:type="dxa" w:w="144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Urdu Name</w:t>
            </w:r>
          </w:p>
        </w:tc>
        <w:tc>
          <w:tcPr>
            <w:tcW w:type="dxa" w:w="100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72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Weight</w:t>
            </w:r>
          </w:p>
        </w:tc>
      </w:tr>
      <w:tr>
        <w:tc>
          <w:tcPr>
            <w:tcW w:type="dxa" w:w="1296"/>
            <w:shd w:val="clear" w:fill="FFD54F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Core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Murabitah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المرابطة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مُرابطہ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1296"/>
            <w:shd w:val="clear" w:fill="EF9A9A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Disease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Bukhl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البخل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بخل</w:t>
            </w:r>
          </w:p>
        </w:tc>
        <w:tc>
          <w:tcPr>
            <w:tcW w:type="dxa" w:w="1008"/>
            <w:shd w:val="clear" w:fill="FFEBEE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0.95</w:t>
            </w:r>
          </w:p>
        </w:tc>
      </w:tr>
      <w:tr>
        <w:tc>
          <w:tcPr>
            <w:tcW w:type="dxa" w:w="1296"/>
            <w:shd w:val="clear" w:fill="EF9A9A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Disease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Tama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الطمع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طمع</w:t>
            </w:r>
          </w:p>
        </w:tc>
        <w:tc>
          <w:tcPr>
            <w:tcW w:type="dxa" w:w="1008"/>
            <w:shd w:val="clear" w:fill="FFEBEE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0.65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Murabitah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المرابطة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مُرابطہ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0.9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Qana'ah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القناعة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قناعت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0.85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Wara'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الورع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ورع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0.8</w:t>
            </w:r>
          </w:p>
        </w:tc>
      </w:tr>
      <w:tr>
        <w:tc>
          <w:tcPr>
            <w:tcW w:type="dxa" w:w="1296"/>
            <w:shd w:val="clear" w:fill="90CAF9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Strengthens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Qana'ah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القناعة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قناعت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0.55</w:t>
            </w:r>
          </w:p>
        </w:tc>
      </w:tr>
    </w:tbl>
    <w:p>
      <w:r>
        <w:br w:type="page"/>
      </w:r>
    </w:p>
    <w:p>
      <w:pPr>
        <w:pStyle w:val="Heading1"/>
      </w:pPr>
      <w:r>
        <w:t>26. Excessive Attachment (التعلق الزائد)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96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16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172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Arabic Name</w:t>
            </w:r>
          </w:p>
        </w:tc>
        <w:tc>
          <w:tcPr>
            <w:tcW w:type="dxa" w:w="144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Urdu Name</w:t>
            </w:r>
          </w:p>
        </w:tc>
        <w:tc>
          <w:tcPr>
            <w:tcW w:type="dxa" w:w="100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72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Weight</w:t>
            </w:r>
          </w:p>
        </w:tc>
      </w:tr>
      <w:tr>
        <w:tc>
          <w:tcPr>
            <w:tcW w:type="dxa" w:w="1296"/>
            <w:shd w:val="clear" w:fill="FFD54F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Core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Wara'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الورع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ورع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1296"/>
            <w:shd w:val="clear" w:fill="EF9A9A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Disease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Hubb ad-Dunya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حب الدنيا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حبِّ دنیا</w:t>
            </w:r>
          </w:p>
        </w:tc>
        <w:tc>
          <w:tcPr>
            <w:tcW w:type="dxa" w:w="1008"/>
            <w:shd w:val="clear" w:fill="FFEBEE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0.65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Wara'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الورع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ورع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0.9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Rahmah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الرحمة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رحم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0.85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Haybah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الهيبة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ہیبت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0.8</w:t>
            </w:r>
          </w:p>
        </w:tc>
      </w:tr>
      <w:tr>
        <w:tc>
          <w:tcPr>
            <w:tcW w:type="dxa" w:w="1296"/>
            <w:shd w:val="clear" w:fill="90CAF9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Strengthens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Rahmah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الرحمة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رحم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0.55</w:t>
            </w:r>
          </w:p>
        </w:tc>
      </w:tr>
    </w:tbl>
    <w:p>
      <w:r>
        <w:br w:type="page"/>
      </w:r>
    </w:p>
    <w:p>
      <w:pPr>
        <w:pStyle w:val="Heading1"/>
      </w:pPr>
      <w:r>
        <w:t>27. Envy of Status (حب الجاه)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96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16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172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Arabic Name</w:t>
            </w:r>
          </w:p>
        </w:tc>
        <w:tc>
          <w:tcPr>
            <w:tcW w:type="dxa" w:w="144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Urdu Name</w:t>
            </w:r>
          </w:p>
        </w:tc>
        <w:tc>
          <w:tcPr>
            <w:tcW w:type="dxa" w:w="100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72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Weight</w:t>
            </w:r>
          </w:p>
        </w:tc>
      </w:tr>
      <w:tr>
        <w:tc>
          <w:tcPr>
            <w:tcW w:type="dxa" w:w="1296"/>
            <w:shd w:val="clear" w:fill="FFD54F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Core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Khawf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الخوف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خوفِ الٰہی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1296"/>
            <w:shd w:val="clear" w:fill="EF9A9A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Disease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Riya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الرياء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ریا</w:t>
            </w:r>
          </w:p>
        </w:tc>
        <w:tc>
          <w:tcPr>
            <w:tcW w:type="dxa" w:w="1008"/>
            <w:shd w:val="clear" w:fill="FFEBEE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0.65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Khawf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الخوف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خوفِ الٰہی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0.9</w:t>
            </w:r>
          </w:p>
        </w:tc>
      </w:tr>
    </w:tbl>
    <w:p>
      <w:r>
        <w:br w:type="page"/>
      </w:r>
    </w:p>
    <w:p>
      <w:pPr>
        <w:pStyle w:val="Heading1"/>
      </w:pPr>
      <w:r>
        <w:t>28. Shame after Sin (الخجل بعد الذنب)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96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16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172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Arabic Name</w:t>
            </w:r>
          </w:p>
        </w:tc>
        <w:tc>
          <w:tcPr>
            <w:tcW w:type="dxa" w:w="144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Urdu Name</w:t>
            </w:r>
          </w:p>
        </w:tc>
        <w:tc>
          <w:tcPr>
            <w:tcW w:type="dxa" w:w="100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72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Weight</w:t>
            </w:r>
          </w:p>
        </w:tc>
      </w:tr>
      <w:tr>
        <w:tc>
          <w:tcPr>
            <w:tcW w:type="dxa" w:w="1296"/>
            <w:shd w:val="clear" w:fill="FFD54F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Core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Tawakkul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التوكل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توکّل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1296"/>
            <w:shd w:val="clear" w:fill="EF9A9A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Disease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Tazkiyat an-Nafs al-Madhmumah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تزكية النفس المذمومة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تکیۂ نفسِ مذمومہ</w:t>
            </w:r>
          </w:p>
        </w:tc>
        <w:tc>
          <w:tcPr>
            <w:tcW w:type="dxa" w:w="1008"/>
            <w:shd w:val="clear" w:fill="FFEBEE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0.65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Tawakkul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التوكل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توکّل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0.9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Rifq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الرفق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رفق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0.85</w:t>
            </w:r>
          </w:p>
        </w:tc>
      </w:tr>
      <w:tr>
        <w:tc>
          <w:tcPr>
            <w:tcW w:type="dxa" w:w="1296"/>
            <w:shd w:val="clear" w:fill="90CAF9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Strengthens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Rifq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الرفق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رفق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0.55</w:t>
            </w:r>
          </w:p>
        </w:tc>
      </w:tr>
    </w:tbl>
    <w:p>
      <w:r>
        <w:br w:type="page"/>
      </w:r>
    </w:p>
    <w:p>
      <w:pPr>
        <w:pStyle w:val="Heading1"/>
      </w:pPr>
      <w:r>
        <w:t>29. Overthinking (كثرة التفكير)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96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16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172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Arabic Name</w:t>
            </w:r>
          </w:p>
        </w:tc>
        <w:tc>
          <w:tcPr>
            <w:tcW w:type="dxa" w:w="144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Urdu Name</w:t>
            </w:r>
          </w:p>
        </w:tc>
        <w:tc>
          <w:tcPr>
            <w:tcW w:type="dxa" w:w="100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72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Weight</w:t>
            </w:r>
          </w:p>
        </w:tc>
      </w:tr>
      <w:tr>
        <w:tc>
          <w:tcPr>
            <w:tcW w:type="dxa" w:w="1296"/>
            <w:shd w:val="clear" w:fill="FFD54F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Core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Wara'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الورع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ورع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1296"/>
            <w:shd w:val="clear" w:fill="EF9A9A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Disease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Nifaq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النفاق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نفاق</w:t>
            </w:r>
          </w:p>
        </w:tc>
        <w:tc>
          <w:tcPr>
            <w:tcW w:type="dxa" w:w="1008"/>
            <w:shd w:val="clear" w:fill="FFEBEE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0.65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Wara'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الورع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ورع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0.9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Amanah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الأمانة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امانت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0.85</w:t>
            </w:r>
          </w:p>
        </w:tc>
      </w:tr>
      <w:tr>
        <w:tc>
          <w:tcPr>
            <w:tcW w:type="dxa" w:w="1296"/>
            <w:shd w:val="clear" w:fill="90CAF9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Strengthens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Amanah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الأمانة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امانت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0.55</w:t>
            </w:r>
          </w:p>
        </w:tc>
      </w:tr>
    </w:tbl>
    <w:p>
      <w:r>
        <w:br w:type="page"/>
      </w:r>
    </w:p>
    <w:p>
      <w:pPr>
        <w:pStyle w:val="Heading1"/>
      </w:pPr>
      <w:r>
        <w:t>30. Restlessness (الاضطراب)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96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16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172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Arabic Name</w:t>
            </w:r>
          </w:p>
        </w:tc>
        <w:tc>
          <w:tcPr>
            <w:tcW w:type="dxa" w:w="144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Urdu Name</w:t>
            </w:r>
          </w:p>
        </w:tc>
        <w:tc>
          <w:tcPr>
            <w:tcW w:type="dxa" w:w="100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72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Weight</w:t>
            </w:r>
          </w:p>
        </w:tc>
      </w:tr>
      <w:tr>
        <w:tc>
          <w:tcPr>
            <w:tcW w:type="dxa" w:w="1296"/>
            <w:shd w:val="clear" w:fill="FFD54F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Core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Tafwid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التفويض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تفویض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1296"/>
            <w:shd w:val="clear" w:fill="EF9A9A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Disease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Ikhlaf al-Wa'd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إخلاف الوعد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اِخلافِ وعدہ</w:t>
            </w:r>
          </w:p>
        </w:tc>
        <w:tc>
          <w:tcPr>
            <w:tcW w:type="dxa" w:w="1008"/>
            <w:shd w:val="clear" w:fill="FFEBEE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0.65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Tafwid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التفويض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تفویض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0.9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Husn az-Zann billah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حسن الظن بالله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حُسنِ ظنّ بِاللہ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0.85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Hilm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الحلم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حِلم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0.8</w:t>
            </w:r>
          </w:p>
        </w:tc>
      </w:tr>
      <w:tr>
        <w:tc>
          <w:tcPr>
            <w:tcW w:type="dxa" w:w="1296"/>
            <w:shd w:val="clear" w:fill="90CAF9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Strengthens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Husn az-Zann billah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حسن الظن بالله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حُسنِ ظنّ بِاللہ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0.55</w:t>
            </w:r>
          </w:p>
        </w:tc>
      </w:tr>
    </w:tbl>
    <w:p>
      <w:r>
        <w:br w:type="page"/>
      </w:r>
    </w:p>
    <w:p>
      <w:pPr>
        <w:pStyle w:val="Heading1"/>
      </w:pPr>
      <w:r>
        <w:t>31. Gratitude (الشكر)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96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16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172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Arabic Name</w:t>
            </w:r>
          </w:p>
        </w:tc>
        <w:tc>
          <w:tcPr>
            <w:tcW w:type="dxa" w:w="144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Urdu Name</w:t>
            </w:r>
          </w:p>
        </w:tc>
        <w:tc>
          <w:tcPr>
            <w:tcW w:type="dxa" w:w="100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72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Weight</w:t>
            </w:r>
          </w:p>
        </w:tc>
      </w:tr>
      <w:tr>
        <w:tc>
          <w:tcPr>
            <w:tcW w:type="dxa" w:w="1296"/>
            <w:shd w:val="clear" w:fill="FFD54F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Core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Rifq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الرفق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رفق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Rifq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الرفق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رفق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0.9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Wara'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الورع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ورع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0.85</w:t>
            </w:r>
          </w:p>
        </w:tc>
      </w:tr>
      <w:tr>
        <w:tc>
          <w:tcPr>
            <w:tcW w:type="dxa" w:w="1296"/>
            <w:shd w:val="clear" w:fill="90CAF9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Strengthens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Wara'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الورع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ورع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0.55</w:t>
            </w:r>
          </w:p>
        </w:tc>
      </w:tr>
    </w:tbl>
    <w:p>
      <w:r>
        <w:br w:type="page"/>
      </w:r>
    </w:p>
    <w:p>
      <w:pPr>
        <w:pStyle w:val="Heading1"/>
      </w:pPr>
      <w:r>
        <w:t>32. Contentment (القناعة)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96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16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172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Arabic Name</w:t>
            </w:r>
          </w:p>
        </w:tc>
        <w:tc>
          <w:tcPr>
            <w:tcW w:type="dxa" w:w="144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Urdu Name</w:t>
            </w:r>
          </w:p>
        </w:tc>
        <w:tc>
          <w:tcPr>
            <w:tcW w:type="dxa" w:w="100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72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Weight</w:t>
            </w:r>
          </w:p>
        </w:tc>
      </w:tr>
      <w:tr>
        <w:tc>
          <w:tcPr>
            <w:tcW w:type="dxa" w:w="1296"/>
            <w:shd w:val="clear" w:fill="FFD54F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Core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Qana'ah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القناعة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قناعت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1296"/>
            <w:shd w:val="clear" w:fill="EF9A9A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Disease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Kufr al-Ni'mah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كفر النعمة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کفرانِ نعمت</w:t>
            </w:r>
          </w:p>
        </w:tc>
        <w:tc>
          <w:tcPr>
            <w:tcW w:type="dxa" w:w="1008"/>
            <w:shd w:val="clear" w:fill="FFEBEE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0.95</w:t>
            </w:r>
          </w:p>
        </w:tc>
      </w:tr>
      <w:tr>
        <w:tc>
          <w:tcPr>
            <w:tcW w:type="dxa" w:w="1296"/>
            <w:shd w:val="clear" w:fill="EF9A9A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Disease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Irtiyab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الارتياب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ارتیاب</w:t>
            </w:r>
          </w:p>
        </w:tc>
        <w:tc>
          <w:tcPr>
            <w:tcW w:type="dxa" w:w="1008"/>
            <w:shd w:val="clear" w:fill="FFEBEE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0.65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Qana'ah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القناعة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قناعت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0.9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Afw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العفو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عفو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0.85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Haybah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الهيبة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ہیبت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0.8</w:t>
            </w:r>
          </w:p>
        </w:tc>
      </w:tr>
      <w:tr>
        <w:tc>
          <w:tcPr>
            <w:tcW w:type="dxa" w:w="1296"/>
            <w:shd w:val="clear" w:fill="90CAF9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Strengthens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Afw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العفو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عفو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0.55</w:t>
            </w:r>
          </w:p>
        </w:tc>
      </w:tr>
    </w:tbl>
    <w:p>
      <w:r>
        <w:br w:type="page"/>
      </w:r>
    </w:p>
    <w:p>
      <w:pPr>
        <w:pStyle w:val="Heading1"/>
      </w:pPr>
      <w:r>
        <w:t>33. Hope (الرجاء)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96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16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172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Arabic Name</w:t>
            </w:r>
          </w:p>
        </w:tc>
        <w:tc>
          <w:tcPr>
            <w:tcW w:type="dxa" w:w="144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Urdu Name</w:t>
            </w:r>
          </w:p>
        </w:tc>
        <w:tc>
          <w:tcPr>
            <w:tcW w:type="dxa" w:w="100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72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Weight</w:t>
            </w:r>
          </w:p>
        </w:tc>
      </w:tr>
      <w:tr>
        <w:tc>
          <w:tcPr>
            <w:tcW w:type="dxa" w:w="1296"/>
            <w:shd w:val="clear" w:fill="FFD54F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Core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Zuhd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الزهد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زہد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Zuhd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الزهد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زہد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0.9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Wara'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الورع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ورع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0.85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Haybah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الهيبة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ہیبت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0.8</w:t>
            </w:r>
          </w:p>
        </w:tc>
      </w:tr>
      <w:tr>
        <w:tc>
          <w:tcPr>
            <w:tcW w:type="dxa" w:w="1296"/>
            <w:shd w:val="clear" w:fill="90CAF9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Strengthens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Wara'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الورع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ورع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0.55</w:t>
            </w:r>
          </w:p>
        </w:tc>
      </w:tr>
    </w:tbl>
    <w:p>
      <w:r>
        <w:br w:type="page"/>
      </w:r>
    </w:p>
    <w:p>
      <w:pPr>
        <w:pStyle w:val="Heading1"/>
      </w:pPr>
      <w:r>
        <w:t>34. Peace (السلام الداخلي)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96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16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172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Arabic Name</w:t>
            </w:r>
          </w:p>
        </w:tc>
        <w:tc>
          <w:tcPr>
            <w:tcW w:type="dxa" w:w="144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Urdu Name</w:t>
            </w:r>
          </w:p>
        </w:tc>
        <w:tc>
          <w:tcPr>
            <w:tcW w:type="dxa" w:w="100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72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Weight</w:t>
            </w:r>
          </w:p>
        </w:tc>
      </w:tr>
      <w:tr>
        <w:tc>
          <w:tcPr>
            <w:tcW w:type="dxa" w:w="1296"/>
            <w:shd w:val="clear" w:fill="FFD54F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Core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Firasah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الفراسة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فراست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1296"/>
            <w:shd w:val="clear" w:fill="EF9A9A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Disease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Karahiyyat al-Mawt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كراهية الموت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کراہیتِ موت</w:t>
            </w:r>
          </w:p>
        </w:tc>
        <w:tc>
          <w:tcPr>
            <w:tcW w:type="dxa" w:w="1008"/>
            <w:shd w:val="clear" w:fill="FFEBEE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0.95</w:t>
            </w:r>
          </w:p>
        </w:tc>
      </w:tr>
      <w:tr>
        <w:tc>
          <w:tcPr>
            <w:tcW w:type="dxa" w:w="1296"/>
            <w:shd w:val="clear" w:fill="EF9A9A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Disease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Gheebah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الغيبة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غیبت</w:t>
            </w:r>
          </w:p>
        </w:tc>
        <w:tc>
          <w:tcPr>
            <w:tcW w:type="dxa" w:w="1008"/>
            <w:shd w:val="clear" w:fill="FFEBEE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0.65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Firasah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الفراسة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فراست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0.9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Faqr ila Allah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الفقر إلى الله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فقر الی اللہ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0.85</w:t>
            </w:r>
          </w:p>
        </w:tc>
      </w:tr>
      <w:tr>
        <w:tc>
          <w:tcPr>
            <w:tcW w:type="dxa" w:w="1296"/>
            <w:shd w:val="clear" w:fill="90CAF9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Strengthens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Faqr ila Allah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الفقر إلى الله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فقر الی اللہ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0.55</w:t>
            </w:r>
          </w:p>
        </w:tc>
      </w:tr>
    </w:tbl>
    <w:p>
      <w:r>
        <w:br w:type="page"/>
      </w:r>
    </w:p>
    <w:p>
      <w:pPr>
        <w:pStyle w:val="Heading1"/>
      </w:pPr>
      <w:r>
        <w:t>35. Joy (السرور)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96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16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172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Arabic Name</w:t>
            </w:r>
          </w:p>
        </w:tc>
        <w:tc>
          <w:tcPr>
            <w:tcW w:type="dxa" w:w="144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Urdu Name</w:t>
            </w:r>
          </w:p>
        </w:tc>
        <w:tc>
          <w:tcPr>
            <w:tcW w:type="dxa" w:w="100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72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Weight</w:t>
            </w:r>
          </w:p>
        </w:tc>
      </w:tr>
      <w:tr>
        <w:tc>
          <w:tcPr>
            <w:tcW w:type="dxa" w:w="1296"/>
            <w:shd w:val="clear" w:fill="FFD54F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Core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Samt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الصمت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صمت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1296"/>
            <w:shd w:val="clear" w:fill="EF9A9A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Disease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Irtiyab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الارتياب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ارتیاب</w:t>
            </w:r>
          </w:p>
        </w:tc>
        <w:tc>
          <w:tcPr>
            <w:tcW w:type="dxa" w:w="1008"/>
            <w:shd w:val="clear" w:fill="FFEBEE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0.95</w:t>
            </w:r>
          </w:p>
        </w:tc>
      </w:tr>
      <w:tr>
        <w:tc>
          <w:tcPr>
            <w:tcW w:type="dxa" w:w="1296"/>
            <w:shd w:val="clear" w:fill="EF9A9A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Disease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Ghaflah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الغفلة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غفلت</w:t>
            </w:r>
          </w:p>
        </w:tc>
        <w:tc>
          <w:tcPr>
            <w:tcW w:type="dxa" w:w="1008"/>
            <w:shd w:val="clear" w:fill="FFEBEE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0.65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Samt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الصمت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صمت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0.9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Samt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الصمت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صمت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0.85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Amanah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الأمانة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امانت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0.8</w:t>
            </w:r>
          </w:p>
        </w:tc>
      </w:tr>
      <w:tr>
        <w:tc>
          <w:tcPr>
            <w:tcW w:type="dxa" w:w="1296"/>
            <w:shd w:val="clear" w:fill="90CAF9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Strengthens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Samt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الصمت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صمت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0.55</w:t>
            </w:r>
          </w:p>
        </w:tc>
      </w:tr>
    </w:tbl>
    <w:p>
      <w:r>
        <w:br w:type="page"/>
      </w:r>
    </w:p>
    <w:p>
      <w:pPr>
        <w:pStyle w:val="Heading1"/>
      </w:pPr>
      <w:r>
        <w:t>36. Love for Allah (محبة الله)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96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16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172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Arabic Name</w:t>
            </w:r>
          </w:p>
        </w:tc>
        <w:tc>
          <w:tcPr>
            <w:tcW w:type="dxa" w:w="144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Urdu Name</w:t>
            </w:r>
          </w:p>
        </w:tc>
        <w:tc>
          <w:tcPr>
            <w:tcW w:type="dxa" w:w="100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72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Weight</w:t>
            </w:r>
          </w:p>
        </w:tc>
      </w:tr>
      <w:tr>
        <w:tc>
          <w:tcPr>
            <w:tcW w:type="dxa" w:w="1296"/>
            <w:shd w:val="clear" w:fill="FFD54F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Core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Murabitah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المرابطة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مُرابطہ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1296"/>
            <w:shd w:val="clear" w:fill="EF9A9A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Disease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Bukhl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البخل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بخل</w:t>
            </w:r>
          </w:p>
        </w:tc>
        <w:tc>
          <w:tcPr>
            <w:tcW w:type="dxa" w:w="1008"/>
            <w:shd w:val="clear" w:fill="FFEBEE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0.95</w:t>
            </w:r>
          </w:p>
        </w:tc>
      </w:tr>
      <w:tr>
        <w:tc>
          <w:tcPr>
            <w:tcW w:type="dxa" w:w="1296"/>
            <w:shd w:val="clear" w:fill="EF9A9A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Disease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Shuhh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الشح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شح</w:t>
            </w:r>
          </w:p>
        </w:tc>
        <w:tc>
          <w:tcPr>
            <w:tcW w:type="dxa" w:w="1008"/>
            <w:shd w:val="clear" w:fill="FFEBEE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0.65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Murabitah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المرابطة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مُرابطہ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0.9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Zuhd fi ad-Dunya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الزهد في الدنيا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زہد فی دنیا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0.85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Faqr ila Allah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الفقر إلى الله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فقر الی اللہ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0.8</w:t>
            </w:r>
          </w:p>
        </w:tc>
      </w:tr>
      <w:tr>
        <w:tc>
          <w:tcPr>
            <w:tcW w:type="dxa" w:w="1296"/>
            <w:shd w:val="clear" w:fill="90CAF9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Strengthens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Zuhd fi ad-Dunya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الزهد في الدنيا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زہد فی دنیا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0.55</w:t>
            </w:r>
          </w:p>
        </w:tc>
      </w:tr>
    </w:tbl>
    <w:p>
      <w:r>
        <w:br w:type="page"/>
      </w:r>
    </w:p>
    <w:p>
      <w:pPr>
        <w:pStyle w:val="Heading1"/>
      </w:pPr>
      <w:r>
        <w:t>37. Love for People (المحبة في الله)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96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16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172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Arabic Name</w:t>
            </w:r>
          </w:p>
        </w:tc>
        <w:tc>
          <w:tcPr>
            <w:tcW w:type="dxa" w:w="144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Urdu Name</w:t>
            </w:r>
          </w:p>
        </w:tc>
        <w:tc>
          <w:tcPr>
            <w:tcW w:type="dxa" w:w="100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72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Weight</w:t>
            </w:r>
          </w:p>
        </w:tc>
      </w:tr>
      <w:tr>
        <w:tc>
          <w:tcPr>
            <w:tcW w:type="dxa" w:w="1296"/>
            <w:shd w:val="clear" w:fill="FFD54F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Core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Istiqamah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الاستقامة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استقامت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1296"/>
            <w:shd w:val="clear" w:fill="EF9A9A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Disease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Jubn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الجبن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جبن</w:t>
            </w:r>
          </w:p>
        </w:tc>
        <w:tc>
          <w:tcPr>
            <w:tcW w:type="dxa" w:w="1008"/>
            <w:shd w:val="clear" w:fill="FFEBEE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0.95</w:t>
            </w:r>
          </w:p>
        </w:tc>
      </w:tr>
      <w:tr>
        <w:tc>
          <w:tcPr>
            <w:tcW w:type="dxa" w:w="1296"/>
            <w:shd w:val="clear" w:fill="EF9A9A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Disease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Wahn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الوهن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وَهن</w:t>
            </w:r>
          </w:p>
        </w:tc>
        <w:tc>
          <w:tcPr>
            <w:tcW w:type="dxa" w:w="1008"/>
            <w:shd w:val="clear" w:fill="FFEBEE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0.65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Istiqamah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الاستقامة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استقامت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0.9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Hudur al-Qalb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حضور القلب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حُضورِ قلب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0.85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Sidq al-Mahabbah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صدق المحبة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صدقِ محبّت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0.8</w:t>
            </w:r>
          </w:p>
        </w:tc>
      </w:tr>
      <w:tr>
        <w:tc>
          <w:tcPr>
            <w:tcW w:type="dxa" w:w="1296"/>
            <w:shd w:val="clear" w:fill="90CAF9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Strengthens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Hudur al-Qalb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حضور القلب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حُضورِ قلب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0.55</w:t>
            </w:r>
          </w:p>
        </w:tc>
      </w:tr>
    </w:tbl>
    <w:p>
      <w:r>
        <w:br w:type="page"/>
      </w:r>
    </w:p>
    <w:p>
      <w:pPr>
        <w:pStyle w:val="Heading1"/>
      </w:pPr>
      <w:r>
        <w:t>38. Mercy (الرحمة)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96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16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172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Arabic Name</w:t>
            </w:r>
          </w:p>
        </w:tc>
        <w:tc>
          <w:tcPr>
            <w:tcW w:type="dxa" w:w="144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Urdu Name</w:t>
            </w:r>
          </w:p>
        </w:tc>
        <w:tc>
          <w:tcPr>
            <w:tcW w:type="dxa" w:w="100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72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Weight</w:t>
            </w:r>
          </w:p>
        </w:tc>
      </w:tr>
      <w:tr>
        <w:tc>
          <w:tcPr>
            <w:tcW w:type="dxa" w:w="1296"/>
            <w:shd w:val="clear" w:fill="FFD54F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Core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Ithar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الإيثار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ایثار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1296"/>
            <w:shd w:val="clear" w:fill="EF9A9A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Disease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Zulm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الظلم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ظلم</w:t>
            </w:r>
          </w:p>
        </w:tc>
        <w:tc>
          <w:tcPr>
            <w:tcW w:type="dxa" w:w="1008"/>
            <w:shd w:val="clear" w:fill="FFEBEE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0.95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Ithar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الإيثار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ایثار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0.9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Sakhawah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السخاوة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سخاوت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0.85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Muraqabah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المراقبة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مراقبہ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0.8</w:t>
            </w:r>
          </w:p>
        </w:tc>
      </w:tr>
      <w:tr>
        <w:tc>
          <w:tcPr>
            <w:tcW w:type="dxa" w:w="1296"/>
            <w:shd w:val="clear" w:fill="90CAF9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Strengthens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Sakhawah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السخاوة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سخاوت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0.55</w:t>
            </w:r>
          </w:p>
        </w:tc>
      </w:tr>
    </w:tbl>
    <w:p>
      <w:r>
        <w:br w:type="page"/>
      </w:r>
    </w:p>
    <w:p>
      <w:pPr>
        <w:pStyle w:val="Heading1"/>
      </w:pPr>
      <w:r>
        <w:t>39. Compassion (الشفقة)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96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16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172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Arabic Name</w:t>
            </w:r>
          </w:p>
        </w:tc>
        <w:tc>
          <w:tcPr>
            <w:tcW w:type="dxa" w:w="144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Urdu Name</w:t>
            </w:r>
          </w:p>
        </w:tc>
        <w:tc>
          <w:tcPr>
            <w:tcW w:type="dxa" w:w="100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72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Weight</w:t>
            </w:r>
          </w:p>
        </w:tc>
      </w:tr>
      <w:tr>
        <w:tc>
          <w:tcPr>
            <w:tcW w:type="dxa" w:w="1296"/>
            <w:shd w:val="clear" w:fill="FFD54F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Core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Afw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العفو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عفو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1296"/>
            <w:shd w:val="clear" w:fill="EF9A9A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Disease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Tama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الطمع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طمع</w:t>
            </w:r>
          </w:p>
        </w:tc>
        <w:tc>
          <w:tcPr>
            <w:tcW w:type="dxa" w:w="1008"/>
            <w:shd w:val="clear" w:fill="FFEBEE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0.95</w:t>
            </w:r>
          </w:p>
        </w:tc>
      </w:tr>
      <w:tr>
        <w:tc>
          <w:tcPr>
            <w:tcW w:type="dxa" w:w="1296"/>
            <w:shd w:val="clear" w:fill="EF9A9A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Disease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Hasad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الحسد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حسد</w:t>
            </w:r>
          </w:p>
        </w:tc>
        <w:tc>
          <w:tcPr>
            <w:tcW w:type="dxa" w:w="1008"/>
            <w:shd w:val="clear" w:fill="FFEBEE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0.65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Afw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العفو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عفو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0.9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Haybah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الهيبة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ہیبت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0.85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Qana'ah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القناعة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قناعت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0.8</w:t>
            </w:r>
          </w:p>
        </w:tc>
      </w:tr>
      <w:tr>
        <w:tc>
          <w:tcPr>
            <w:tcW w:type="dxa" w:w="1296"/>
            <w:shd w:val="clear" w:fill="90CAF9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Strengthens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Haybah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الهيبة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ہیبت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0.55</w:t>
            </w:r>
          </w:p>
        </w:tc>
      </w:tr>
    </w:tbl>
    <w:p>
      <w:r>
        <w:br w:type="page"/>
      </w:r>
    </w:p>
    <w:p>
      <w:pPr>
        <w:pStyle w:val="Heading1"/>
      </w:pPr>
      <w:r>
        <w:t>40. Patience (الصبر)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96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16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172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Arabic Name</w:t>
            </w:r>
          </w:p>
        </w:tc>
        <w:tc>
          <w:tcPr>
            <w:tcW w:type="dxa" w:w="144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Urdu Name</w:t>
            </w:r>
          </w:p>
        </w:tc>
        <w:tc>
          <w:tcPr>
            <w:tcW w:type="dxa" w:w="100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72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Weight</w:t>
            </w:r>
          </w:p>
        </w:tc>
      </w:tr>
      <w:tr>
        <w:tc>
          <w:tcPr>
            <w:tcW w:type="dxa" w:w="1296"/>
            <w:shd w:val="clear" w:fill="FFD54F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Core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Ikhlas al-Qasd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إخلاص القصد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اخلاصِ قصد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1296"/>
            <w:shd w:val="clear" w:fill="EF9A9A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Disease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Shirk al-Asghar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الشرك الأصغر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شرکِ اصغر</w:t>
            </w:r>
          </w:p>
        </w:tc>
        <w:tc>
          <w:tcPr>
            <w:tcW w:type="dxa" w:w="1008"/>
            <w:shd w:val="clear" w:fill="FFEBEE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0.95</w:t>
            </w:r>
          </w:p>
        </w:tc>
      </w:tr>
      <w:tr>
        <w:tc>
          <w:tcPr>
            <w:tcW w:type="dxa" w:w="1296"/>
            <w:shd w:val="clear" w:fill="EF9A9A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Disease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Riya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الرياء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ریا</w:t>
            </w:r>
          </w:p>
        </w:tc>
        <w:tc>
          <w:tcPr>
            <w:tcW w:type="dxa" w:w="1008"/>
            <w:shd w:val="clear" w:fill="FFEBEE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0.65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Ikhlas al-Qasd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إخلاص القصد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اخلاصِ قصد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0.9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Khawf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الخوف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خوفِ الٰہی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0.85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Muraqabah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المراقبة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مراقبہ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0.8</w:t>
            </w:r>
          </w:p>
        </w:tc>
      </w:tr>
      <w:tr>
        <w:tc>
          <w:tcPr>
            <w:tcW w:type="dxa" w:w="1296"/>
            <w:shd w:val="clear" w:fill="90CAF9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Strengthens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Khawf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الخوف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خوفِ الٰہی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0.55</w:t>
            </w:r>
          </w:p>
        </w:tc>
      </w:tr>
    </w:tbl>
    <w:p>
      <w:r>
        <w:br w:type="page"/>
      </w:r>
    </w:p>
    <w:p>
      <w:pPr>
        <w:pStyle w:val="Heading1"/>
      </w:pPr>
      <w:r>
        <w:t>41. Humility (التواضع)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96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16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172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Arabic Name</w:t>
            </w:r>
          </w:p>
        </w:tc>
        <w:tc>
          <w:tcPr>
            <w:tcW w:type="dxa" w:w="144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Urdu Name</w:t>
            </w:r>
          </w:p>
        </w:tc>
        <w:tc>
          <w:tcPr>
            <w:tcW w:type="dxa" w:w="100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72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Weight</w:t>
            </w:r>
          </w:p>
        </w:tc>
      </w:tr>
      <w:tr>
        <w:tc>
          <w:tcPr>
            <w:tcW w:type="dxa" w:w="1296"/>
            <w:shd w:val="clear" w:fill="EF9A9A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Disease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Kibr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الكبر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تکبر</w:t>
            </w:r>
          </w:p>
        </w:tc>
        <w:tc>
          <w:tcPr>
            <w:tcW w:type="dxa" w:w="1008"/>
            <w:shd w:val="clear" w:fill="FFEBEE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0.95</w:t>
            </w:r>
          </w:p>
        </w:tc>
      </w:tr>
      <w:tr>
        <w:tc>
          <w:tcPr>
            <w:tcW w:type="dxa" w:w="1296"/>
            <w:shd w:val="clear" w:fill="EF9A9A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Disease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Ujb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العجب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عُجب</w:t>
            </w:r>
          </w:p>
        </w:tc>
        <w:tc>
          <w:tcPr>
            <w:tcW w:type="dxa" w:w="1008"/>
            <w:shd w:val="clear" w:fill="FFEBEE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0.65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Khawf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الخوف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خوفِ الٰہی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0.85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Qana'ah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القناعة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قناعت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0.8</w:t>
            </w:r>
          </w:p>
        </w:tc>
      </w:tr>
      <w:tr>
        <w:tc>
          <w:tcPr>
            <w:tcW w:type="dxa" w:w="1296"/>
            <w:shd w:val="clear" w:fill="90CAF9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Strengthens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Khawf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الخوف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خوفِ الٰہی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0.55</w:t>
            </w:r>
          </w:p>
        </w:tc>
      </w:tr>
    </w:tbl>
    <w:p>
      <w:r>
        <w:br w:type="page"/>
      </w:r>
    </w:p>
    <w:p>
      <w:pPr>
        <w:pStyle w:val="Heading1"/>
      </w:pPr>
      <w:r>
        <w:t>42. Sincerity (الإخلاص)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96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16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172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Arabic Name</w:t>
            </w:r>
          </w:p>
        </w:tc>
        <w:tc>
          <w:tcPr>
            <w:tcW w:type="dxa" w:w="144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Urdu Name</w:t>
            </w:r>
          </w:p>
        </w:tc>
        <w:tc>
          <w:tcPr>
            <w:tcW w:type="dxa" w:w="100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72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Weight</w:t>
            </w:r>
          </w:p>
        </w:tc>
      </w:tr>
      <w:tr>
        <w:tc>
          <w:tcPr>
            <w:tcW w:type="dxa" w:w="1296"/>
            <w:shd w:val="clear" w:fill="FFD54F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Core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Khawf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الخوف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خوفِ الٰہی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1296"/>
            <w:shd w:val="clear" w:fill="EF9A9A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Disease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Riya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الرياء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ریا</w:t>
            </w:r>
          </w:p>
        </w:tc>
        <w:tc>
          <w:tcPr>
            <w:tcW w:type="dxa" w:w="1008"/>
            <w:shd w:val="clear" w:fill="FFEBEE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0.95</w:t>
            </w:r>
          </w:p>
        </w:tc>
      </w:tr>
      <w:tr>
        <w:tc>
          <w:tcPr>
            <w:tcW w:type="dxa" w:w="1296"/>
            <w:shd w:val="clear" w:fill="EF9A9A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Disease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Ujb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العجب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عُجب</w:t>
            </w:r>
          </w:p>
        </w:tc>
        <w:tc>
          <w:tcPr>
            <w:tcW w:type="dxa" w:w="1008"/>
            <w:shd w:val="clear" w:fill="FFEBEE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0.65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Khawf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الخوف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خوفِ الٰہی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0.9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Muraqabah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المراقبة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مراقبہ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0.85</w:t>
            </w:r>
          </w:p>
        </w:tc>
      </w:tr>
      <w:tr>
        <w:tc>
          <w:tcPr>
            <w:tcW w:type="dxa" w:w="1296"/>
            <w:shd w:val="clear" w:fill="90CAF9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Strengthens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Muraqabah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المراقبة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مراقبہ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0.55</w:t>
            </w:r>
          </w:p>
        </w:tc>
      </w:tr>
    </w:tbl>
    <w:p>
      <w:r>
        <w:br w:type="page"/>
      </w:r>
    </w:p>
    <w:p>
      <w:pPr>
        <w:pStyle w:val="Heading1"/>
      </w:pPr>
      <w:r>
        <w:t>43. Trust (الثقة بالله)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96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16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172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Arabic Name</w:t>
            </w:r>
          </w:p>
        </w:tc>
        <w:tc>
          <w:tcPr>
            <w:tcW w:type="dxa" w:w="144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Urdu Name</w:t>
            </w:r>
          </w:p>
        </w:tc>
        <w:tc>
          <w:tcPr>
            <w:tcW w:type="dxa" w:w="100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72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Weight</w:t>
            </w:r>
          </w:p>
        </w:tc>
      </w:tr>
      <w:tr>
        <w:tc>
          <w:tcPr>
            <w:tcW w:type="dxa" w:w="1296"/>
            <w:shd w:val="clear" w:fill="FFD54F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Core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Wara'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الورع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ورع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Haya'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الحياء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حیاء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0.95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Wara'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الورع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ورع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0.9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Haybah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الهيبة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ہیبت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0.85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Hilm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الحلم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حِلم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0.65</w:t>
            </w:r>
          </w:p>
        </w:tc>
      </w:tr>
      <w:tr>
        <w:tc>
          <w:tcPr>
            <w:tcW w:type="dxa" w:w="1296"/>
            <w:shd w:val="clear" w:fill="90CAF9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Strengthens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Haybah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الهيبة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ہیبت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0.55</w:t>
            </w:r>
          </w:p>
        </w:tc>
      </w:tr>
    </w:tbl>
    <w:p>
      <w:r>
        <w:br w:type="page"/>
      </w:r>
    </w:p>
    <w:p>
      <w:pPr>
        <w:pStyle w:val="Heading1"/>
      </w:pPr>
      <w:r>
        <w:t>44. Certainty (اليقين)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96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16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172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Arabic Name</w:t>
            </w:r>
          </w:p>
        </w:tc>
        <w:tc>
          <w:tcPr>
            <w:tcW w:type="dxa" w:w="144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Urdu Name</w:t>
            </w:r>
          </w:p>
        </w:tc>
        <w:tc>
          <w:tcPr>
            <w:tcW w:type="dxa" w:w="100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72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Weight</w:t>
            </w:r>
          </w:p>
        </w:tc>
      </w:tr>
      <w:tr>
        <w:tc>
          <w:tcPr>
            <w:tcW w:type="dxa" w:w="1296"/>
            <w:shd w:val="clear" w:fill="FFD54F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Core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Hilm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الحلم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حِلم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Hilm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الحلم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حِلم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0.9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Wara'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الورع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ورع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0.85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Tafwid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التفويض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تفویض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0.8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Hilm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الحلم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حِلم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0.65</w:t>
            </w:r>
          </w:p>
        </w:tc>
      </w:tr>
      <w:tr>
        <w:tc>
          <w:tcPr>
            <w:tcW w:type="dxa" w:w="1296"/>
            <w:shd w:val="clear" w:fill="90CAF9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Strengthens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Wara'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الورع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ورع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0.55</w:t>
            </w:r>
          </w:p>
        </w:tc>
      </w:tr>
    </w:tbl>
    <w:p>
      <w:r>
        <w:br w:type="page"/>
      </w:r>
    </w:p>
    <w:p>
      <w:pPr>
        <w:pStyle w:val="Heading1"/>
      </w:pPr>
      <w:r>
        <w:t>45. Reverence (الخشية)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96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16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172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Arabic Name</w:t>
            </w:r>
          </w:p>
        </w:tc>
        <w:tc>
          <w:tcPr>
            <w:tcW w:type="dxa" w:w="144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Urdu Name</w:t>
            </w:r>
          </w:p>
        </w:tc>
        <w:tc>
          <w:tcPr>
            <w:tcW w:type="dxa" w:w="100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72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Weight</w:t>
            </w:r>
          </w:p>
        </w:tc>
      </w:tr>
      <w:tr>
        <w:tc>
          <w:tcPr>
            <w:tcW w:type="dxa" w:w="1296"/>
            <w:shd w:val="clear" w:fill="FFD54F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Core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Ikhlas al-Mahabbah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إخلاص المحبة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اخلاصِ محبّت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1296"/>
            <w:shd w:val="clear" w:fill="EF9A9A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Disease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Ghaflah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الغفلة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غفلت</w:t>
            </w:r>
          </w:p>
        </w:tc>
        <w:tc>
          <w:tcPr>
            <w:tcW w:type="dxa" w:w="1008"/>
            <w:shd w:val="clear" w:fill="FFEBEE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0.95</w:t>
            </w:r>
          </w:p>
        </w:tc>
      </w:tr>
      <w:tr>
        <w:tc>
          <w:tcPr>
            <w:tcW w:type="dxa" w:w="1296"/>
            <w:shd w:val="clear" w:fill="EF9A9A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Disease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Qasawat al-Qalb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قسوة القلب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قسوتِ قلب</w:t>
            </w:r>
          </w:p>
        </w:tc>
        <w:tc>
          <w:tcPr>
            <w:tcW w:type="dxa" w:w="1008"/>
            <w:shd w:val="clear" w:fill="FFEBEE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0.65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Ikhlas al-Mahabbah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إخلاص المحبة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اخلاصِ محبّت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0.9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Tawadu'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التواضع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تواضع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0.85</w:t>
            </w:r>
          </w:p>
        </w:tc>
      </w:tr>
      <w:tr>
        <w:tc>
          <w:tcPr>
            <w:tcW w:type="dxa" w:w="1296"/>
            <w:shd w:val="clear" w:fill="90CAF9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Strengthens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Tawadu'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التواضع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تواضع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0.55</w:t>
            </w:r>
          </w:p>
        </w:tc>
      </w:tr>
    </w:tbl>
    <w:p>
      <w:r>
        <w:br w:type="page"/>
      </w:r>
    </w:p>
    <w:p>
      <w:pPr>
        <w:pStyle w:val="Heading1"/>
      </w:pPr>
      <w:r>
        <w:t>46. Tranquility (السكينة)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96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16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172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Arabic Name</w:t>
            </w:r>
          </w:p>
        </w:tc>
        <w:tc>
          <w:tcPr>
            <w:tcW w:type="dxa" w:w="144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Urdu Name</w:t>
            </w:r>
          </w:p>
        </w:tc>
        <w:tc>
          <w:tcPr>
            <w:tcW w:type="dxa" w:w="100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72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Weight</w:t>
            </w:r>
          </w:p>
        </w:tc>
      </w:tr>
      <w:tr>
        <w:tc>
          <w:tcPr>
            <w:tcW w:type="dxa" w:w="1296"/>
            <w:shd w:val="clear" w:fill="FFD54F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Core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Tafwid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التفويض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تفویض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Tafwid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التفويض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تفویض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0.9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Hilm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الحلم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حِلم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0.85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Haybah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الهيبة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ہیبت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0.8</w:t>
            </w:r>
          </w:p>
        </w:tc>
      </w:tr>
      <w:tr>
        <w:tc>
          <w:tcPr>
            <w:tcW w:type="dxa" w:w="1296"/>
            <w:shd w:val="clear" w:fill="90CAF9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Strengthens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Hilm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الحلم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حِلم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0.55</w:t>
            </w:r>
          </w:p>
        </w:tc>
      </w:tr>
    </w:tbl>
    <w:p>
      <w:r>
        <w:br w:type="page"/>
      </w:r>
    </w:p>
    <w:p>
      <w:pPr>
        <w:pStyle w:val="Heading1"/>
      </w:pPr>
      <w:r>
        <w:t>47. Repentance (التوبة)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96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16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172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Arabic Name</w:t>
            </w:r>
          </w:p>
        </w:tc>
        <w:tc>
          <w:tcPr>
            <w:tcW w:type="dxa" w:w="144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Urdu Name</w:t>
            </w:r>
          </w:p>
        </w:tc>
        <w:tc>
          <w:tcPr>
            <w:tcW w:type="dxa" w:w="100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72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Weight</w:t>
            </w:r>
          </w:p>
        </w:tc>
      </w:tr>
      <w:tr>
        <w:tc>
          <w:tcPr>
            <w:tcW w:type="dxa" w:w="1296"/>
            <w:shd w:val="clear" w:fill="FFD54F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Core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Tawakkul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التوكل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توکّل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Tawakkul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التوكل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توکّل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0.9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Sakinah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السكينة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سکینہ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0.85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Rifq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الرفق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رفق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0.8</w:t>
            </w:r>
          </w:p>
        </w:tc>
      </w:tr>
      <w:tr>
        <w:tc>
          <w:tcPr>
            <w:tcW w:type="dxa" w:w="1296"/>
            <w:shd w:val="clear" w:fill="90CAF9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Strengthens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Sakinah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السكينة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سکینہ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0.55</w:t>
            </w:r>
          </w:p>
        </w:tc>
      </w:tr>
    </w:tbl>
    <w:p>
      <w:r>
        <w:br w:type="page"/>
      </w:r>
    </w:p>
    <w:p>
      <w:pPr>
        <w:pStyle w:val="Heading1"/>
      </w:pPr>
      <w:r>
        <w:t>48. Spiritual Longing (الشوق إلى الله)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96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16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172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Arabic Name</w:t>
            </w:r>
          </w:p>
        </w:tc>
        <w:tc>
          <w:tcPr>
            <w:tcW w:type="dxa" w:w="144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Urdu Name</w:t>
            </w:r>
          </w:p>
        </w:tc>
        <w:tc>
          <w:tcPr>
            <w:tcW w:type="dxa" w:w="100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72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Weight</w:t>
            </w:r>
          </w:p>
        </w:tc>
      </w:tr>
      <w:tr>
        <w:tc>
          <w:tcPr>
            <w:tcW w:type="dxa" w:w="1296"/>
            <w:shd w:val="clear" w:fill="FFD54F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Core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Basirah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البصيرة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بصیرت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1296"/>
            <w:shd w:val="clear" w:fill="EF9A9A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Disease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Hubb ad-Dunya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حب الدنيا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حبِّ دنیا</w:t>
            </w:r>
          </w:p>
        </w:tc>
        <w:tc>
          <w:tcPr>
            <w:tcW w:type="dxa" w:w="1008"/>
            <w:shd w:val="clear" w:fill="FFEBEE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0.95</w:t>
            </w:r>
          </w:p>
        </w:tc>
      </w:tr>
      <w:tr>
        <w:tc>
          <w:tcPr>
            <w:tcW w:type="dxa" w:w="1296"/>
            <w:shd w:val="clear" w:fill="EF9A9A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Disease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Ghaflah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الغفلة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غفلت</w:t>
            </w:r>
          </w:p>
        </w:tc>
        <w:tc>
          <w:tcPr>
            <w:tcW w:type="dxa" w:w="1008"/>
            <w:shd w:val="clear" w:fill="FFEBEE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0.65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Basirah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البصيرة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بصیرت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0.9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Ikhbat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الإخبات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اخبات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0.85</w:t>
            </w:r>
          </w:p>
        </w:tc>
      </w:tr>
      <w:tr>
        <w:tc>
          <w:tcPr>
            <w:tcW w:type="dxa" w:w="1296"/>
            <w:shd w:val="clear" w:fill="90CAF9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Strengthens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Ikhbat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الإخبات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اخبات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0.55</w:t>
            </w:r>
          </w:p>
        </w:tc>
      </w:tr>
    </w:tbl>
    <w:p>
      <w:r>
        <w:br w:type="page"/>
      </w:r>
    </w:p>
    <w:p>
      <w:pPr>
        <w:pStyle w:val="Heading1"/>
      </w:pPr>
      <w:r>
        <w:t>49. Happiness in Worship (حلاوة العبادة)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96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16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172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Arabic Name</w:t>
            </w:r>
          </w:p>
        </w:tc>
        <w:tc>
          <w:tcPr>
            <w:tcW w:type="dxa" w:w="144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Urdu Name</w:t>
            </w:r>
          </w:p>
        </w:tc>
        <w:tc>
          <w:tcPr>
            <w:tcW w:type="dxa" w:w="100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72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Weight</w:t>
            </w:r>
          </w:p>
        </w:tc>
      </w:tr>
      <w:tr>
        <w:tc>
          <w:tcPr>
            <w:tcW w:type="dxa" w:w="1296"/>
            <w:shd w:val="clear" w:fill="FFD54F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Core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Ikhbat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الإخبات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اخبات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1296"/>
            <w:shd w:val="clear" w:fill="EF9A9A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Disease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Ghaflah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الغفلة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غفلت</w:t>
            </w:r>
          </w:p>
        </w:tc>
        <w:tc>
          <w:tcPr>
            <w:tcW w:type="dxa" w:w="1008"/>
            <w:shd w:val="clear" w:fill="FFEBEE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0.95</w:t>
            </w:r>
          </w:p>
        </w:tc>
      </w:tr>
      <w:tr>
        <w:tc>
          <w:tcPr>
            <w:tcW w:type="dxa" w:w="1296"/>
            <w:shd w:val="clear" w:fill="EF9A9A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Disease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Kasal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الكسل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کسل</w:t>
            </w:r>
          </w:p>
        </w:tc>
        <w:tc>
          <w:tcPr>
            <w:tcW w:type="dxa" w:w="1008"/>
            <w:shd w:val="clear" w:fill="FFEBEE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0.65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Ikhbat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الإخبات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اخبات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0.9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Ridha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الرضا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رضا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0.85</w:t>
            </w:r>
          </w:p>
        </w:tc>
      </w:tr>
      <w:tr>
        <w:tc>
          <w:tcPr>
            <w:tcW w:type="dxa" w:w="1296"/>
            <w:shd w:val="clear" w:fill="90CAF9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Strengthens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Ridha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الرضا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رضا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0.55</w:t>
            </w:r>
          </w:p>
        </w:tc>
      </w:tr>
    </w:tbl>
    <w:p>
      <w:r>
        <w:br w:type="page"/>
      </w:r>
    </w:p>
    <w:p>
      <w:pPr>
        <w:pStyle w:val="Heading1"/>
      </w:pPr>
      <w:r>
        <w:t>50. Nearness to Allah (القرب من الله)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96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16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172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Arabic Name</w:t>
            </w:r>
          </w:p>
        </w:tc>
        <w:tc>
          <w:tcPr>
            <w:tcW w:type="dxa" w:w="144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Urdu Name</w:t>
            </w:r>
          </w:p>
        </w:tc>
        <w:tc>
          <w:tcPr>
            <w:tcW w:type="dxa" w:w="1008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720"/>
            <w:shd w:val="clear" w:fill="37474F"/>
          </w:tcPr>
          <w:p>
            <w:pPr>
              <w:spacing w:before="20" w:after="20" w:line="240" w:lineRule="auto"/>
            </w:pPr>
            <w:r/>
            <w:r>
              <w:rPr>
                <w:b/>
                <w:color w:val="FFFFFF"/>
                <w:sz w:val="16"/>
              </w:rPr>
              <w:t>Weight</w:t>
            </w:r>
          </w:p>
        </w:tc>
      </w:tr>
      <w:tr>
        <w:tc>
          <w:tcPr>
            <w:tcW w:type="dxa" w:w="1296"/>
            <w:shd w:val="clear" w:fill="FFD54F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Core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Wilayah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الولاية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ولایت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1296"/>
            <w:shd w:val="clear" w:fill="EF9A9A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Disease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Ghaflah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الغفلة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غفلت</w:t>
            </w:r>
          </w:p>
        </w:tc>
        <w:tc>
          <w:tcPr>
            <w:tcW w:type="dxa" w:w="1008"/>
            <w:shd w:val="clear" w:fill="FFEBEE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0.95</w:t>
            </w:r>
          </w:p>
        </w:tc>
      </w:tr>
      <w:tr>
        <w:tc>
          <w:tcPr>
            <w:tcW w:type="dxa" w:w="1296"/>
            <w:shd w:val="clear" w:fill="EF9A9A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Disease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Hubb ad-Dunya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حب الدنيا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حبِّ دنیا</w:t>
            </w:r>
          </w:p>
        </w:tc>
        <w:tc>
          <w:tcPr>
            <w:tcW w:type="dxa" w:w="1008"/>
            <w:shd w:val="clear" w:fill="FFEBEE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0.65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Wilayah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الولاية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ولایت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0.9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Muraqabah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المراقبة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مراقبہ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0.85</w:t>
            </w:r>
          </w:p>
        </w:tc>
      </w:tr>
      <w:tr>
        <w:tc>
          <w:tcPr>
            <w:tcW w:type="dxa" w:w="1296"/>
            <w:shd w:val="clear" w:fill="A5D6A7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Ikhbat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الإخبات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اخبات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0.8</w:t>
            </w:r>
          </w:p>
        </w:tc>
      </w:tr>
      <w:tr>
        <w:tc>
          <w:tcPr>
            <w:tcW w:type="dxa" w:w="1296"/>
            <w:shd w:val="clear" w:fill="90CAF9"/>
          </w:tcPr>
          <w:p>
            <w:pPr>
              <w:spacing w:before="20" w:after="20" w:line="240" w:lineRule="auto"/>
            </w:pPr>
            <w:r/>
            <w:r>
              <w:rPr>
                <w:b/>
                <w:sz w:val="16"/>
              </w:rPr>
              <w:t>Strengthens</w:t>
            </w:r>
          </w:p>
        </w:tc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Muraqabah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المراقبة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مراقبہ</w:t>
            </w:r>
          </w:p>
        </w:tc>
        <w:tc>
          <w:tcPr>
            <w:tcW w:type="dxa" w:w="1008"/>
            <w:shd w:val="clear" w:fill="E8F5E9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Positive</w:t>
            </w:r>
          </w:p>
        </w:tc>
        <w:tc>
          <w:tcPr>
            <w:tcW w:type="dxa" w:w="720"/>
          </w:tcPr>
          <w:p>
            <w:pPr>
              <w:spacing w:before="20" w:after="20" w:line="240" w:lineRule="auto"/>
            </w:pPr>
            <w:r/>
            <w:r>
              <w:rPr>
                <w:b w:val="0"/>
                <w:sz w:val="16"/>
              </w:rPr>
              <w:t>0.55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