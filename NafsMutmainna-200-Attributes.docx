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Nafs</w:t>
      </w:r>
      <w:r>
        <w:rPr/>
        <w:t xml:space="preserve">e </w:t>
      </w:r>
      <w:r>
        <w:rPr/>
        <w:t>Mutmainna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92400E"/>
          <w:sz w:val="32"/>
        </w:rPr>
        <w:t>200 Nafs Attributes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comprehensive guide to the 200 spiritual, emotional, social, cognitive, and behavioral traits of the Nafs — with Quranic verses, authentic Hadith references, and daily supplications (adhkar) for rectification. Each negative trait is paired with its positive remedy.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1"/>
        <w:widowControl/>
        <w:bidi w:val="0"/>
        <w:ind w:hanging="0" w:left="0" w:right="-900"/>
        <w:jc w:val="left"/>
        <w:rPr/>
      </w:pPr>
      <w:r>
        <w:rPr>
          <w:color w:val="065F46"/>
        </w:rPr>
        <w:t>Domain 1: Core Spiritual Vices &amp; Remedies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646464"/>
          <w:sz w:val="20"/>
        </w:rPr>
        <w:t>The foundational traits of the Nafs — spiritual diseases of the heart and their cures.</w:t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Negative Traits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  Ria (Ostentation)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Seeking human recognition or social validation for good deeds.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Al-Maun (107:4-6) - Those who pray but are heedless of their prayer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4205 - The lesser shirk is Ria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Ikhlas (Absolute Sincerity)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أَنْ أُشْرِكَ بِكَ وَأَنَا أَعْلَمُ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#2  Kibr (Arrogance)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Dismissing objective truth and feeling superior to others.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Luqman (31:18) - Do not turn your cheek toward people and do not walk exultantly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91 - Weight of mustard seed of arrogance will not enter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Tawadu (Genuine Humility)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مِنَ الْكِبْرِ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#3  Ujb (Self-Admiration)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Being infatuated with ones own intellect, appearance, or virtue.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Al-Kahf (18:103-104) - Greatest losers regarding their deeds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Shuab al-Iman 6852 - Three things destructive: stinginess, whims, self-infatuation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Sidq (Integrity)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أَنَا عَبْدُكَ وَابْنُ عَبْدِكَ وَابْنُ أَمَتِكَ نَاصِيَتِي بِيَدِكَ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  Nifaq (Hypocrisy)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toxic divide between outward presentation and inward motives.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(2:8-9) - Some say we believe but are not believers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34 - Signs of hypocrite: lies, breaks promises, betrays trust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Wara (Spiritual Caution)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احْشُرْنِي مَعَ الْمُؤْمِنِينَ وَلَا تُخْلِصْنِي مَعَ الْمُنَافِقِينَ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  Sumah (Fame-Seeking)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Actively craving that ones hidden accomplishments be publicized.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Al-Qisas (28:83) - Those who do not desire exaltedness upon the earth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6499 - Whoever seeks fame, Allah will expose him on Day of Resurrection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Khumool (Content Anonymity)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مِمَّنْ يُحِبُّ الْعَمَلَ الصَّالِحَ وَلَا يُرِيدُ ثَنَاءَ النَّاسِ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#6  Kufr al-Nimah (Ingratitude)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Minimizing massive blessings while magnifying minor setbacks.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Ibrahim (14:7) - If you deny, My punishment is severe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21859 - He has not thanked Allah who has not thanked people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Shukr (Active Gratitude)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أَعُوذُ بِكَ مِنَ الْكُفْرِ وَالْفَقْرِ وَالْفَاقَةِ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#7  Ghurur (Delusion)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False confidence in temporary worldly stability.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Al-Infitar (82:6) - What has deceived you concerning your Lord, the Generous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6416 - Be in this world as if you were a stranger or a traveler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Yaqzah (Spiritual Awakening)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أَنَا عَبْدُكَ وَابْنُ عَبْدِكَ وَابْنُ أَمَتِكَ أَنَا ضَعِيفٌ وَذَلِيلٌ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  Irtiyab (Chronic Doubt)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Paralyzing skepticism that stalls moral decisions.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(49:15) - The believers are those who have believed and doubt not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2518 - Leave that which makes you doubt for that which does not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Yaqin (Certainty)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أَنْتَ رَبِّي لَا إِلَهَ إِلَّا أَنْتَ خَلَقْتَنِي وَأَنَا عَبْدُكَ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  Qasawat al-Qalb (Hardness of Heart)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Complete lack of emotional empathy or spiritual focus.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Al-Hadid (57:16) - Hearts became hardened; many are defiantly disobedient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2405 - Much speech without remembrance hardens the heart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Inabah (Frequent Realignment)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أَنْبِتْ فِي صَدْرِي يَقِينًا لَا يَزُولُ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#10  Ghaflah (Heedlessness)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Living completely on autopilot without long-term accountability.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(7:179) - They have hearts with which they do not understand; they are heedless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2750 - There is a patch of cloud over my heart, I seek forgiveness 100 times a day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Muraqabah (Mindfulness)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أَسْتَغْفِرُ اللهَ الْعَظِيمَ الَّذِي لَا إِلَهَ إِلَّا هُوَ الْحَيُّ الْقَيُّومُ وَأَتُوبُ إِلَيْهِ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#11  Amn min Makrillah (False Security)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Presuming one is immune to failure or consequences.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(7:99) - Do they feel secure from the plan of Allah? No one feels secure except the losing people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3208 - Though I am the Messenger of Allah, I do not know what will be done with me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Khashyah (Awe-Inspired Awareness)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مِنْ عَذَابِ يَوْمِ الْقِيَامَةِ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  Tuly al-Amal (Longevity Illusion)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Planning life as if time is infinite, causing delayed self-work.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Al-Anbiya (21:1) - Closer to mankind has come their accountability while they are in heedlessness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6416 - When evening comes, do not expect the morning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Zuhd (Healthy Detachment)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يَا مُقَلِّبَ الْقُلُوبِ ثَبِّتْ قَلْبِي عَلَى دِينِكَ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  Itbiyya al-Hawa (Whim-Following)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Letting immediate emotional urges dictate major life paths.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Al-Jathiyah (45:23) - Have you seen he who has taken as his god his desire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2459 - The wise man holds himself accountable and works for what comes after death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Taqwa (Conscious Guarding)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مِنْ هَوَى النَّفْسِ وَالْحِرْصِ وَالْكَسَلِ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#14  Yaas (Hopelessness)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Believing ones personal errors are too severe to ever fix.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Yusuf (12:87) - Despair not of relief from Allah; no one despairs except disbelieving people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2749 - Allah says: I am as My servant expects Me to be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Taslim (Surrender)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لَا إِلَهَ إِلَّا أَنْتَ سُبْحَانَكَ إِنِّي كُنْتُ مِنَ الظَّالِمِينَ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#15  Shirk al-Asghar (Minor Idolatry)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Relying entirely on material causes while forgetting the primary source.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Yusuf (12:106) - Most of them believe not in Allah except while they associate partners with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15694 - Amulets and love-charms are minor shirk if used with reliance on them instead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Tawakkul (Deep Reliance)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مِنَ الشِّرْكِ الْخَفِيِّ وَأَعْلِنُ بِالتَّوْحِيدِ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  Karahiyyah al-Mawt (Mortality Terror)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An anxious obsession with escaping the reality of physical aging.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Al-Jumuah (62:8) - Say, Indeed, the death from which you flee - indeed, it will meet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2307 - Remember often the destroyer of pleasures: death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Tadhakkur (Continuous Recalling)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إِنَّا لِلَّهِ وَإِنَّا إِلَيْهِ رَاجِعُونَ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  Suhrah (Spiritual Cynicism)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Sneering at sincerity or personal growth efforts in others.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Al-Mutaffifin (83:29) - Those who committed crimes used to laugh at those who believed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2308 - Two eyes will not be touched by the Fire: an eye that cried from fear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Bakaa (Sincere Emotional Release)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أَعُوذُ بِكَ مِنْ عَيْثِرِ النَّفْسِ وَسُوءِ الْخُلُقِ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#18  Tazkiyah al-Nafs al-Madhmumah (Self-Justification)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Defensively excusing ones own toxic behavior.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An-Najm (53:32) - Do not claim purity for yourselves; He is most knowing of who fears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2447 - An oppressive person will find darkness on Day of Resurrection unless he acknowledges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Salamah al-Sadr (Malice-Free Heart)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أَنْتَ أَعْلَمُ بِمَا فِي نَفْسِي وَأَنَا أَعْتَرِفُ بِذُنُوبِي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#19  Taassub (Blind Partisanship)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Defending an opinion or group stubbornly even when they are wrong.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Al-Maidah (5:8) - Do not let the hatred of a people prevent you from being just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Abi Dawud 5121 - He is not one of us who calls to tribalism or fights for tribalism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Insaaf (Objective Fairness)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أَعِدِلْ بَيْنِي وَبَيْنَ خَلْقِكَ بِالْعَدْلِ وَالْإِنْصَافِ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#20  Wahn (Feebleness of Will)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Total lack of internal grit the moment a good habit gets difficult.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(3:139) - Do not weaken and do not grieve; you will be superior if you are true believers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Abi Dawud 4297 - People will swarm you due to Wahn. Love of the world and hatred of death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Istiqamah (Unwavering Consistency)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يَا حَيُّ يَا قَيُّومُ بِرَحْمَتِكَ أَسْتَغِيثُ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Positive Remedies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#21  Ikhlas (Absolute Sincerity)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Purifying motives so actions are done purely out of duty and truth.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Al-Bayyinah (98:5) - Worship Allah, sincere in religion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1 - Actions are but by intentions and every man shall have only that which he intended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Ria (Ostentation)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عَمَلِي صَالِحًا خَالِصًا لِوَجْهِكَ الْكَرِيمِ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#22  Tawadu (Genuine Humility)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Recognizing personal limits, preventing self-exaltation.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Al-Furqan (25:63) - Servants of the Most Merciful walk upon earth easily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2588 - No one humbles himself for Allah except that He elevates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Kibr (Arrogance)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أَسْأَلُكَ الْعَفْوَ وَالْعَافِيَةَ فِي الدُّنْيَا وَالْآخِرَةِ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#23  Sidq (Integrity)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Perfect alignment between inner values, words, and public behavior.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(9:119) - Fear Allah and be with those who are true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6094 - Truthfulness leads to righteousness, and righteousness leads to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Ujb (Self-Admiration)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أَنْصُرْنِي عَلَى الْحَقِّ وَاجْعَلْ لِسَانِي ذَاكِرًا لَكَ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#24  Wara (Spiritual Caution)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Stepping away from morally ambiguous zones to protect integrity.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Al-Ahzab (33:70) - Fear Allah and speak words of appropriate justice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2519 - A servant will not reach the rank of God-fearing until he leaves what is harmless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Nifaq (Hypocrisy)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مِنَ الَّذِينَ اتَّقَوْا وَاجْعَلْنِي مِنَ الْمُتَرَاجِمِينَ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#25  Khumool (Content Anonymity)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Doing exceptional work without needing public applause.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Al-Insaan (76:9) - We feed you only for the countenance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2965 - Allah loves the servant who is God-fearing, rich in soul, and unrenowned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Sumah (Fame-Seeking)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عَمَلِي فِي الْخَفَاءِ كَمَا هُوَ فِي الْعَلَانِيَةِ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#26  Shukr (Active Gratitude)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Recognizing, articulating, and using current blessings for good.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Ibrahim (14:7) - If you are grateful, I will surely increase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6471 - Prophet prayed until feet swelled, asked why, said should I not be grateful servant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Kufr al-Nimah (Ingratitude)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الْحَمْدُ لِلَّهِ الَّذِي بِنِعْمَتِهِ تَتِمُّ الصَّالِحَاتُ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#27  Yaqzah (Spiritual Awakening)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Living fully aware, highly conscious of daily choices.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Qaf (50:22) - You were heedless of this; We have removed from you your cover, your sight is sharp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2459 - The clever one disciplines himself and works for what comes after death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Ghurur (Delusion)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أَنْبِتْ فِي صَدْرِي يَقِينًا وَأَعِدْنِي لِمَا بَعْدَ الْمَوْتِ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#28  Yaqin (Certainty)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Steady, clear-sighted conviction that cuts through intellectual noise.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(2:4) - And of the Hereafter they are certain in faith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10 - Ask Allah for certainty and well-being; no one is given anything better after certainty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Irtiyab (Chronic Doubt)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آمَنْتُ بِاللَّهِ وَرُسُلِهِ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#29  Inabah (Frequent Realignment)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Swiftly returning to core values the moment a misstep occurs.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Qaf (50:33) - Who feared the Most Merciful unseen and came with a heart returning in repentance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2499 - The best of sinners are those who repent frequently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Qasawat al-Qalb (Hardness of Heart)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رَبِّ أَعُوذُ بِكَ مِنْ هَوَاهَا وَأَعُوذُ بِكَ مِنْ شَيْطَانِ الرَّجِيمِ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#30  Muraqabah (Mindfulness)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Sustained internal presence, preventing emotional hijacking.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Al-Alaq (96:14) - Does he not know that Allah sees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8 - Excellence is to worship Allah as if you see Him; if you do not see Him, He sees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Ghaflah (Heedlessness)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أَسْأَلُ اللَّهَ الْعَظِيمَ أَنْ يَرْزُقَنِي مُرَاقَبَتَهُ فِي جَمِيعِ أَحْوَالِي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#31  Khashyah (Awe-Inspired Awareness)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Maintaining high ethical standards when entirely alone.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Fatir (35:28) - Only those fear Allah, from among His servants, who have knowledge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6493 - Seven whom Allah will shade - including a man who remembered Allah in solitude and tears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Amn min Makrillah (False Security)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سُبْحَانَ اللَّهِ وَبِحَمْدِهِ عَدَدَ خَلْقِهِ وَرِضَا نَفْسِهِ وَزِنَةَ عَرْشِهِ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#32  Zuhd (Healthy Detachment)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Enjoying material success without letting it control your identity.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Al-Hadid (57:23) - In order that you not despair over what has eluded you and not exult over what He gave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4102 - Renounce the world and Allah will love you; renounce what people possess and people will love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Tuly al-Amal (Longevity Illusion)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اكْفِنِي بِالْحَلَالِ وَاجْعَلْ نَفْسِي مُرْضِيَّةً بِمَا رَزَقْتَنِي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#33  Taqwa (Conscious Guarding)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Building an inner shield that instinctively repels toxic inputs.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At-Talaq (65:2) - Whoever fears Allah - He will make for him a way out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1987 - Fear Allah wherever you are, follow up a bad deed with a good deed to wipe it out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Itbiyya al-Hawa (Whim-Following)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مِنَ الْهَمِّ وَالْحَزَنِ وَالْعَجْزِ وَالْكَسَلِ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#34  Taslim (Surrender)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Willingly accepting absolute reality when outcomes cannot be changed.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Al-Ahzab (33:22) - And it only increased them in faith and surrender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Strive for what benefits you, seek help from Allah, do not say if only I did X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Yaas (Hopelessness)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أَمْسَيْنَا وَأَمْسَى الْمُلْكُ لِلَّهِ وَالْحَمْدُ لِلَّهِ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#35  Tawakkul (Deep Reliance)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Putting in maximum effort, then fully letting go of the results.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At-Talaq (65:3) - Whoever relies upon Allah - then He is sufficient for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2344 - If you relied upon Allah with the reliance due to Him, He would provide for you like the birds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Shirk al-Asghar (Minor Idolatry)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حَسْبِيَ اللَّهُ لَا إِلَهَ إِلَّا هُوَ عَلَيْهِ تَوَكَّلْتُ وَهُوَ رَبُّ الْعَرْشِ الْعَظِيمِ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#36  Tadhakkur (Continuous Recalling)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Keeping your core life purpose active in your working memory.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(7:201) - Indeed, those who fear Allah - when an impulse touches them from Satan, they remember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2699 - Whoever travels a path searching for knowledge, Allah makes easy for him path to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Karahiyyah al-Mawt (Mortality Terror)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ذِكْرُ اللَّهِ أَعْظَمُ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#37  Bakaa (Sincere Emotional Release)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The capacity to cry out of pure gratitude or honest regret.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Maryam (19:58) - When the verses of the Most Merciful were recited to them, they fell down prostrating and weeping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1406 - A man who remembers Allah in secret and tears stream from his eyes will be shaded by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Suhrah (Spiritual Cynicism)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أَسْأَلُكَ رَحْمَةً مِنْ عِنْدِكَ وَاغْفِرْ لِي ذَنْبِي كُلَّهُ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#38  Salamah al-Sadr (Malice-Free Heart)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Waking up without harboring grudges against anyone.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Al-Hashr (59:10) - Put not in our hearts our rancor toward those who have believed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2689 - O my son, if you are able to wake up and go to sleep without any malice in your heart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Tazkiyah al-Nafs al-Madhmumah (Self-Justification)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طَهِّرْ قَلْبِي مِنَ الْحَسَدِ وَالْحِقْدِ وَالْغِلِّ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#39  Insaaf (Objective Fairness)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Upholding justice even when the facts favor an opponent over you.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(4:135) - Be persistently standing firm in justice, even if it be against yourselves or parents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2447 - Help your brother whether he is oppressor or oppressed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Taassub (Blind Partisanship)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أَحْسِنْ مُجَالَسَتِي وَاجْعَلْنِي عَادِلًا بَيْنَ النَّاسِ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#40  Istiqamah (Unwavering Consistency)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Showing up daily to execute routines regardless of mood.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Fussilat (41:30) - Indeed, those who have said Our Lord is Allah and remained on a right course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43 - The most beloved of deeds to Allah are those that are most consistent, even if small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Wahn (Feebleness of Will)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يَا مُقَلِّبَ الْقُلُوبِ ثَبِّتْ قَلْبِي عَلَى مِلَّةِ الْإِسْلَامِ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9" w:h="16834"/>
          <w:pgMar w:left="65446" w:right="1440" w:gutter="0" w:header="720" w:top="778" w:footer="720" w:bottom="778"/>
          <w:cols w:num="2" w:equalWidth="false" w:sep="false">
            <w:col w:w="5555" w:space="288"/>
            <w:col w:w="4715"/>
          </w:cols>
          <w:formProt w:val="false"/>
          <w:textDirection w:val="lrTb"/>
          <w:docGrid w:type="default" w:linePitch="360" w:charSpace="4096"/>
        </w:sect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1"/>
        <w:widowControl/>
        <w:bidi w:val="0"/>
        <w:spacing w:before="0" w:after="0"/>
        <w:ind w:hanging="0" w:left="0" w:right="-900"/>
        <w:jc w:val="left"/>
        <w:rPr/>
      </w:pPr>
      <w:r>
        <w:rPr>
          <w:color w:val="065F46"/>
        </w:rPr>
        <w:t>Domain 2: Emotional Vulnerabilities &amp; Impulse Triggers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646464"/>
          <w:sz w:val="20"/>
        </w:rPr>
        <w:t>Emotional states that disturb peace and the remedies to attain emotional balance.</w:t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Negative Traits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#41  Ghadab (Anger)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Volatile emotional outbursts that cloud rational decision-making.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(3:134) - Who restrain anger and pardon the people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6116 - Strong is not one who overcomes people but one who controls himself while angry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Hilm (Forbearance)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أَعُوذُ بِاللَّهِ مِنَ الشَّيْطَانِ الرَّجِيمِ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#42  Hasad (Envy)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Resenting another success and wishing they would lose it.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(4:54) - Or do they envy people for what Allah has given them of His bounty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Abi Dawud 4903 - Beware of envy, for envy consumes good deeds just as fire consumes wood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Ghibtah (Positive Inspiration)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أَعُوذُ بِكَ مِنَ الْحَسَدِ وَأَسْأَلُكَ الْعَفْوَ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#43  Jaza (Chronic Anxiety)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Panicking over future provisions or unpredictable outcomes.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Al-Maarij (70:19-20) - Mankind was created anxious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6472 - Seventy thousand will enter Paradise without account, they put trust only in their Lord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Sakinah (Tranquility)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لَا إِلَهَ إِلَّا أَنْتَ سُبْحَانَكَ إِنِّي كُنْتُ مِنَ الظَّالِمِينَ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#44  Hiqd (Malice)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Nursing deep-seated grudges and actively collecting grievances.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(7:43) - We will have removed whatever is within their breasts of resentment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2560 - Gates of Paradise opened Monday and Thursday except a man with rancor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Safh (Gracious Pardoning)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أَعْفُ عَنِّي وَأَعْفُو عَنْ كُلِّ مُسْلِمٍ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#45  Huzn al-Mamduh (Paralyzing Despair)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Sinking into heavy depression that stops all execution.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(3:139) - Do not weaken and do not grieve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Strong believer is better and more beloved to Allah than weak believer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Huzn al-Mahmud (Reflective Remorse)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إِنَّا لِلَّهِ وَإِنَّا إِلَيْهِ رَاجِعُونَ اللَّهُمَّ أَحْسِنْ عَاقِبَتَنَا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#46  Shamatah (Schadenfreude)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Feeling secret joy when a rival stumbles or fails.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(9:50) - If good befalls you it distresses them; if disaster strikes they say we took our matter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2506 - Do not express schadenfreude over your brother lest Allah have mercy on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Rahmah (Expansive Compassion)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مُحِبًّا لِأَخْوَانِي وَمُسْتَغْفِرًا لِعَدُوِّي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#47  Malal (Spiritual Boredom)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Heavy, restless irritation during routine, constructive habits.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Al-Maarij (70:5) - So be patient with gracious patience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43 - Do not take upon yourselves obligations which you cannot bear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Sabr (Steadfast Patience)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أَعِنِّي عَلَى الصَّبْرِ وَاجْعَلْنِي صَابِرًا شَاكِرًا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#48  Ajalah (Haste/Impatience)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Rushing through projects or life phases without proper care.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Al-Anbiya (21:37) - Man was created of haste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2012 - Deliberation is from Allah and haste is from Satan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Tadab (Measured Deliberation)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أَنْطِقْنِي بِالْهُدَى وَأَعِدْنِي لِمَا بَعْدَ الْعَجَلَةِ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#49  Ghirah al-Madhmumah (Toxic Jealousy)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Possessive, controlling suspicion of loved ones.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(49:12) - O you who have believed, avoid much negative assumption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Abi Dawud 4902 - There is a type of jealousy that Allah hates, which is suspicion without basis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Husn al-Zann (Giving Grace)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لِأَهْلِي مِنْ خَيْرٍ مَا لَمْ يَخْطُرْ بِبَالِي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#50  Khawf al-Dunya (Worldly Cowardice)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Being terrified of poverty, social rejection, or minor discomfort.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(2:268) - Satan threatens you with poverty and orders you to immorality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4008 - Let not fear of people prevent any of you from speaking truth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Shahmalah (Moral Courage)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حَسْبِيَ اللَّهُ وَنِعْمَ الْوَكِيلُ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#51  Hala (Extreme Restlessness)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Becoming immediately destabilized by small changes in environment.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Al-Maarij (70:21) - When good touches him, withholding and stingy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1054 - He has succeeded who accepts Islam and is provided sufficient sustenance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Rida (Radical Contentment)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رَضِيتُ بِاللَّهِ رَبًّا وَبِالْإِسْلَامِ دِينًا وَبِمُحَمَّدٍ نَبِيًّا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#52  Qalaq (Mental Agitation)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chaotic internal noise that ruins focus and concentration.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Rad (13:28) - By the remembrance of Allah hearts are assured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2674 - The solitary ones have outpaced others - men and women who remember Allah frequently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Uns (Serene Solitude)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يَا رَبِّ الْقَلْبِ الْمَطْمَئِنِّ قَلِّبْنِي بِقَوْلِكَ الثَّابِتِ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#53  Deeq (Emotional Suffocation)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Feeling trapped by past mistakes, leading to mental paralysis.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Ash-Sharh (94:1-2) - Did We not expand for you your breast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3544 - Say: O Allah, make me content with Your decree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Farah al-Ruh (Spiritual Joy)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اشْرَحْ صَدْرِي وَأَعِنِّي عَلَى الْأَمْرِ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#54  Infial (Hyper-Reactivity)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Exploding or reacting instantly before evaluating facts.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(49:6) - If there comes to you a disobedient one with information, investigate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126 - Prophet said to Ashaj: You possess two qualities loved by Allah: forbearance and composure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Anat (Emotional Composure)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لِنَفْسِي صِبْرًا وَأَعِدْ لَهَا فَهْمًا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#55  Kibr al-Batini (Inward Disdain)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Smiling outwardly while keeping silent contempt for others.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(49:11) - Perhaps they may be better than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2564 - It is enough evil for a person to look down upon his Muslim brother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Salam (Peacefulness)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أَلِّفْ بَيْنَ قُلُوبِنَا وَاجْعَلْنَا لِخَلْقِكَ مُسْلِمِينَ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#56  Khaybah (Cynical Disappointment)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Preemptively giving up on goals to avoid potential failure.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Al-Ankabut (29:69) - Those who strive for Us, We will surely guide them to Our ways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2592 - Allah is gentle and He loves gentleness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Rifq (Universal Gentleness)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أَوْسِعْنِي مِنْ رِزْقِكَ وَأَثْبِتْنِي عَلَى طَاعَتِكَ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#57  Taathur (Hypersensitivity)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Taking every piece of constructive feedback as a personal attack.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(7:199) - Take what is given, enjoin what is right, and turn away from the ignorant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6036 - The believer is a mirror to his brother; if he sees a fault he corrects it kindly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Qabool (Radical Acceptance)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قَابِلًا لِلْإِنْصَاحِ وَلَا تَجْعَلْنِي مُسْتَنْقِصًا مِنْ نَفْسِي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#58  Kasr (Defeatism)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Feeling entirely broken by a single setback, abandoning the project.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Az-Zumar (39:53) - Do not despair of the mercy of Allah. Indeed, Allah forgives all sins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5641 - No fatigue, disease, sorrow befalls a Muslim but that Allah expiates some of his sins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Ihtisaab (Purposeful Endurance)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لَا تَقْنَطُوا مِنْ رَحْمَةِ اللَّهِ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#59  Istihjan (Habitual Disgust)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Constantly finding flaws in everything and everyone around you.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(49:12) - Do not spy or backbite each 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2623 - If a man says that the people are ruined, he is the most ruined among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Raja (Grounded Hope)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أَرِنِي فِي النَّاسِ خَيْرًا وَأَعِدْنِي لَهُمْ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#60  Batar (Reckless Euphoria)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Becoming arrogant, loud, and careless during times of high success.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Al-Qisas (28:76) - Exult not. Indeed, Allah does not like the exultant in pride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2315 - A wise word is the lost property of the believer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Hikmah (Practical Wisdom)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أَسْأَلُكَ الْعَفْوَ وَالْعَافِيَةَ وَالْهُدَى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Positive Remedies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#61  Hilm (Forbearance)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Remaining calm, grounded, and cool-headed when provoked.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Ash-Shura (42:37) - And when they are angry, they forgive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6114 - A man asked Prophet for advice and he said: Do not get angry. He repeated it three times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Ghadab (Anger)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لِنَفْسِي الصَّبْرَ عِنْدَ الْغَضَبِ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#62  Ghibtah (Positive Inspiration)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Feeling motivated by another success to improve yourself cleanly.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Al-Hadid (57:21) - Race toward forgiveness from your Lord and a Garden whose width is like the sky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73 - No envy except in two cases - a man whom Allah gave wealth and he spends it righteously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Hasad (Envy)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نَحْوَ أَخِي مُسْتَقِيمًا وَاجْعَلْ أَخِي مُسْتَغْنِيًّا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#63  Sakinah (Tranquility)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profound, unshakeable calmness during chaos or high stress.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(9:40) - Allah sent down His tranquility upon him and supported him with angels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2700 - No people gather in a house of Allah reciting the Book except that tranquility descends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Jaza (Chronic Anxiety)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أَنْزِلْ عَلَيَّ مِنْ رَحْمَتِكَ السَّكِينَةَ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#64  Safh (Gracious Pardoning)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Releasing historical grievances completely for your own peace.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Al-Hijr (15:85) - So pardon with gracious pardoning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2016 - Prophet did not return evil with evil, but would turn away and pardon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Hiqd (Malice)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أَعْفُ عَنِّي وَأَعْفُو عَنْ جَمِيعِ الْمُسْلِمِينَ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#65  Huzn al-Mahmud (Reflective Remorse)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Productive emotional regret that triggers immediate correction.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(9:118) - Until when the earth was straitened for them despite its vastness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6491 - If you did not commit sins, Allah would replace you with people who sin and ask forgiveness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Huzn al-Mamduh (Paralyzing Despair)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رَبِّ أَسْأَلُكَ الْمُعَافَاةَ فِي الدُّنْيَا وَالْآخِرَةِ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#66  Rahmah (Expansive Compassion)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driving urge to actively alleviate suffering where found.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Al-Anbiya (21:107) - We have not sent you except as a mercy to the worlds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1924 - The merciful will be shown mercy by the Most Merciful. Be merciful to those on earth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Shamatah (Schadenfreude)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ارْحَمْ عِبَادَكَ وَعِبَادَاتِكَ وَاجْعَلْنَا رُحَمَاءَ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#67  Sabr (Steadfast Patience)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Staying emotionally stable under long-term pressure.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(2:153) - Seek help through patience and prayer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1469 - Nobody can be given a blessing better and more vast than patience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Malal (Spiritual Boredom)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يَا صَبَّارُ يَا جَبَّارُ يَا مُقْتَدِرُ أَسْأَلُكَ الصَّبْرَ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#68  Tadab (Measured Deliberation)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Moving through complex choices with careful, steady calm.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Al-Furqan (25:67) - Who, when they spend, do so not excessively or sparingly but are ever moderate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2588 - Verily gentleness is not found in anything except that it beautifies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Ajalah (Haste/Impatience)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لِي الْفِكْرَ السَّلِيمَ وَالْعَزِيمَةَ الرَّاجِحَةَ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#69  Husn al-Zann (Giving Grace)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Actively assuming reasonable, positive motives behind odd behaviors.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(49:12) - O you who have believed, avoid much negative assumption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5144 - Beware of suspicion, for suspicion is the worst of false tales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Ghirah al-Madhmumah (Toxic Jealousy)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ظَنِّي بِخَلْقِكَ حَسَنًا كَظَنِّي بِكَ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#70  Shahmalah (Moral Courage)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The grit to do what is right even when it is deeply unpopular.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(3:173) - Those to whom people said the people have gathered against you, but it increased them in faith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2191 - The best jihad is a word of truth spoken before an oppressive ruler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Khawf al-Dunya (Worldly Cowardice)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أَعِنِّي عَلَى الْحَقِّ وَانْصُرْنِي عَلَيْهِ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#71  Rida (Radical Contentment)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Complete internal peace with whatever hand life deals you.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Al-Fajr (89:27-28) - O reassured soul, return to your Lord, well-pleased and pleasing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2305 - Look at those who are lower than you but not those who are higher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Hala (Extreme Restlessness)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رَضِيتُ بِاللَّهِ رَبًّا وَبِالْإِسْلَامِ دِينًا وَبِمُحَمَّدٍ صَلَّى اللهُ عَلَيْهِ وَسَلَّمَ نَبِيًّا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#72  Uns (Serene Solitude)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Feeling entirely safe, creative, and fulfilled when working alone.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Al-Ahzab (33:41) - O you who have believed, remember Allah with much remembrance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12564 - Felicities are for the one who minds his own, controls his tongue, weeps over errors in solitude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Qalaq (Mental Agitation)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أَنْتَ وَلِيِّي وَأَنَا عَبْدُكَ وَحْدَكَ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#73  Farah al-Ruh (Spiritual Joy)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Feeling light, energized, and deeply driven by meaningful work.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Yunus (10:58) - In the bounty of Allah and in His mercy - in that let them rejoice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49 - He has tasted the sweetness of faith who is pleased with Allah as his Lord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Deeq (Emotional Suffocation)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لِي فَرَحَ الْإِيمَانِ وَالسَّكِينَةَ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#74  Anat (Emotional Composure)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Pausing to process data thoroughly before responding to stress.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(6:54) - Your Lord has decreed upon Himself mercy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6115 - Control yourself when your soul is excited either by anger or desire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Infial (Hyper-Reactivity)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ثَبِّتْنِي عَلَى الْحِكْمَةِ وَالْأَنَاةِ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#75  Salam (Peacefulness)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Exuding an aura of calm that lowers the tension in any room.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Al-Anfal (8:1) - And fix alignment between yourselves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54 - Spread peace among yourselves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Kibr al-Batini (Inward Disdain)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السَّلَامُ عَلَيْكُمْ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#76  Rifq (Universal Gentleness)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Approaching fragile or tense human situations with softness.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(3:159) - By mercy from Allah, you were lenient with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2593 - He who is deprived of gentleness is deprived of all good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Khaybah (Cynical Disappointment)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أَلِنْ قَلْبِي لِخَلْقِكَ وَاجْعَلْنِي رَفِيقًا بِهِمْ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#77  Qabool (Radical Acceptance)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Recognizing current limitations without falling into self-loathing.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At-Taghabun (64:11) - No disaster strikes except by permission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Do not say if only, for if only opens the door to the work of Satan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Taathur (Hypersensitivity)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قَبِّلْ مَا أَنْتَ فَاعِلُهُ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#78  Ihtisaab (Purposeful Endurance)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Finding profound meaning inside difficult daily struggles.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(3:146) - They did not weaken or submit. And Allah loves the steadfast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38 - Religion is easy, and no one overburdens himself in religion but that it overcomes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Kasr (Defeatism)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اجْعَلِ الْبَلَاءَ تَطْهِيرًا لِي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#79  Raja (Grounded Hope)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Maintaining absolute confidence in long-term growth and recovery.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Al-Hijr (15:56) - He said: And who despairs of the mercy of his Lord except for those astray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2877 - None of you should die except while expecting the absolute best from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Istihjan (Habitual Disgust)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إِنَّكَ أَرْحَمُ الرَّاحِمِينَ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#80  Hikmah (Practical Wisdom)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Knowing exactly when to act, when to pause, and how to execute.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(2:269) - He gives wisdom to whom He wills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7310 - No envy except in two cases - a man whom Allah gave wisdom and he acts according to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Batar (Reckless Euphoria)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لِي الْحِكْمَةَ وَالْفِرْدَسَةَ النَّافِعَةَ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9" w:h="16834"/>
          <w:pgMar w:left="65446" w:right="1440" w:gutter="0" w:header="720" w:top="778" w:footer="720" w:bottom="778"/>
          <w:pgNumType w:fmt="decimal"/>
          <w:cols w:num="2" w:equalWidth="false" w:sep="false">
            <w:col w:w="5555" w:space="288"/>
            <w:col w:w="4715"/>
          </w:cols>
          <w:formProt w:val="false"/>
          <w:textDirection w:val="lrTb"/>
          <w:docGrid w:type="default" w:linePitch="360" w:charSpace="4096"/>
        </w:sect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1"/>
        <w:widowControl/>
        <w:bidi w:val="0"/>
        <w:spacing w:before="0" w:after="0"/>
        <w:ind w:hanging="0" w:left="0" w:right="-900"/>
        <w:jc w:val="left"/>
        <w:rPr/>
      </w:pPr>
      <w:r>
        <w:rPr>
          <w:color w:val="065F46"/>
        </w:rPr>
        <w:t>Domain 3: Social Dynamics &amp; Interpersonal Vices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646464"/>
          <w:sz w:val="20"/>
        </w:rPr>
        <w:t>Traits affecting how we interact with others — from speech to relationships.</w:t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Negative Traits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#81  Ghibah (Backbiting)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Discussing someone flaws behind their back, harming their status.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(49:12) - Do not spy or backbite. Would one of you like to eat the flesh of his brother when dead?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2589 - Do you know what backbiting is? It is to mention your brother with something he dislikes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Hifz al-Lisan (Tongue Discipline)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أَعِذْنِي مِنَ الْغِيبَةِ وَالنَّمِيمَةِ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#82  Namimah (Tale-Bearing)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Spreading workplace or family gossip to fracture relationships.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Al-Qalam (68:11) - Scorner, going about with malicious gossip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6056 - The tale-bearer will not enter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Islaah (Conflict Resolution)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وَسِيطًا لِلْخَيْرِ لَا نَاشِرًا لِلشَّرِّ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#83  Kizb (Deceit)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Manipulating facts to escape consequences or inflate status.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An-Nahl (16:105) - They only invent falsehood who do not believe in the verses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6094 - Beware of lying, for lying leads to wickedness and the Fire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Amanah (Absolute Trustworthiness)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أَصْدِقْ لِسَانِي وَاجْعَلْ قَلْبِي صَادِقًا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#84  Khiyanah (Breach of Trust)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Disregarding contracts, promises, secrets, or boundaries.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Al-Anfal (8:27) - Do not betray Allah and the Messenger or betray your trusts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34 - Signs of hypocrite: whenever he is trusted he betrays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Wafaa (Loyalty)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أَوْفِ لِي بِعُهُودِي وَاجْعَلْنِي مِمَّنْ يَحْفَظُ الْأَمَانَاتِ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#85  Sukhriyyah (Mockery)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Ridiculing others to feel superior or fit into a social group.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(49:11) - Let not a people ridicule another people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2502 - Do not mock your brother, do not argue extensively with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Ihtiram (Deep Respect)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احْتِرَامَ خَلْقِكَ وَإِجْلَالَهُمْ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#86  Zulm (Exploitation)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Leveraging power dynamics to mistreat or underpay those below you.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Ibrahim (14:42) - Never think that Allah is unaware of what the wrongdoers do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2579 - Oppression will be darkness on the Day of Resurrection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Adl (Flawless Justice)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أَنْصُرِ الْمَظْلُومَ وَاجْعَلْنِي عَادِلًا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#87  Tafakhur (Status Boasting)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Loudly advertising wealth or elite connections to intimidate.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Al-Hadid (57:20) - Boasting among yourselves and competition in increase of wealth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2865 - Allah has revealed to me that you should be humble so that no one boasts over another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Ithshaa (Selflessness)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فَقِيرًا فِي نَفْسِي وَغَنِيًّا بِكَ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#88  Qat al-Arham (Kinship Severance)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Breaking family lines due to stubbornness or pride.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Muhammad (47:22-23) - Would you perhaps, if you turned away, cause corruption on earth and sever your kinship?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5984 - The one who severs ties of kinship will not enter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Silat al-Rahm (Kinship Nurturing)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أَصِلْ رَحِمِي وَبَارِكْ لِي فِيمَا رَزَقْتَنِي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#89  Su al-Lafz (Coarse Speech)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Using vulgar language or a sharp, aggressive tone by default.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(2:263) - Kind words and forgiveness are better than charity followed by injury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1977 - The believer is not a slanderer, nor one who curses, nor vulgar, nor obscene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Nush (Compassionate Mentorship)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حَسِّنْ لِسَانِي وَاجْعَلْ كَلَامِي رَحِيمًا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#90  Mudaaharah (Sycophancy)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Flattering toxic people or bad leaders to gain personal favors.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(4:139) - Those who take disbelievers as allies instead of the believers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8452 - If you see people who flatter extensively, throw dust in their faces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Kaf al-Adha (Harmlessness)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صَادِقًا مَعَ خَلْقِكَ وَلَا أَطْلُبَ مَرْضَاتَهُمْ بِالْكَذِبِ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#91  Mirah (Contentious Arguing)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Debating purely to win an ego battle, not to find truth.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(6:68) - When you see those who engage in discourse concerning Our verses, turn away from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Abi Dawud 4800 - I guarantee a house on the outskirts of Paradise for one who abandons arguments even if he is right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Haya (Healthy Modesty)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أَنْصُرْنِي عَلَى الْحَقِّ وَلَا تَجْعَلْنِي مُحَاجِجًّا بِالْبَاطِلِ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#92  Iftira (Slander)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Inventing absolute falsehoods to destroy a competitor reputation.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An-Nur (24:15) - You thought it was insignificant while it was, in the sight of Allah, tremendous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2589 - If what you say about your brother is false, then you have slandered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Karam (Open Generosity)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الْفِرْيَةِ وَأَجْعَلْنِي صَادِقًا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#93  Tanazur (Condescending Elitism)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Treating less educated or less wealthy people as invisible.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Abasa (80:1-2) - The Prophet frowned and turned away because there came to him the blind man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2626 - Many a person with disheveled hair and dusty clothes, if he swears by Allah, Allah would fulfill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Bashashah (Approachable Warmth)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الْوَقَارَ مَعَ الْمَسَاكِينِ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#94  Ghash (Deceptive Commerce)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Hiding flaws in your products, code, or services to close a sale.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Al-Mutaffifin (83:1) - Woe to those who give less than due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102 - Whoever cheats us is not one of us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Naseehah (Sincere Goodwill)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أَبِعْ لِي بِالْعَدْلِ وَالْأَمَانَةِ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#95  Katman al-Haqq (Suppressing Truth)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Staying silent during injustice to protect personal comfort.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(2:146) - A party of them conceal the truth while they know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2191 - Let not fear of status prevent a man from standing up for the right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Kalam al-Tayyib (Gracious Speech)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مِنْ إِخْفَاءِ الْحَقِّ وَاجْعَلْ لِسَانِي نَاطِقًا بِالْعَدْلِ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#96  Fudhul al-Kalam (Over-Talking)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Dominating every conversation to remain the center of attention.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Qaf (50:18) - Man does not utter any word except that with him is an observer prepared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2182 - The most hated of you to me and furthest from me on Day of Resurrection are the talkative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Taqdeer (Deep Appreciation)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الْمُرَاقَبَةَ فِي الْكَلَامِ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#97  Shuhshat al-Ayn (Evil Eye)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Looking at others joy with piercing resentment.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Al-Qalam (68:51) - Indeed, those who disbelieve would almost make you slip with their eyes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2188 - The evil eye is true; if anything could precede the divine decree, it would be the evil eye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Samahah (Magnanimity)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أَعُوذُ بِكَلِمَاتِ اللَّهِ التَّامَّاتِ مِنْ شَرِّ مَا خَلَقَ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#98  Khul (Social Isolationism)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Abruptly cutting off standard social duties out of pure irritability.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(3:103) - Hold firmly to the rope of Allah all together and do not become divided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4032 - The believer who mixes with people and endures their harm is better than one who does not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Mu-asarah (True Fellowship)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أَلِّفْ بَيْنَ قُلُوبِنَا وَاجْعَلْنَا مُجْتَمِعِينَ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#99  Tajahul (Willful Ignorance)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Turning a blind eye when a team member or friend explicitly asks for help.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Al-Maidah (5:2) - Cooperate in righteousness and piety, but do not cooperate in sin and aggression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2442 - A Muslim is a brother of another Muslim; whoever fulfills the needs of his brother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Satr (Concealing Flaws)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مُسَاعِدًا لِأَخِي فِيمَا يَحْتَاجُ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#100  Israf al-Mashair (Emotional Manipulation)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Playing the victim to control others through guilt.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Yusuf (12:16) - They came to their father at night, weeping falsely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2586 - Do not hate each other, do not envy each other, do not turn away from each 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Wudd (Genuine Affection)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الْمَيْنِ وَالْأَسَالِيبِ الْمُزِيفَةِ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Positive Remedies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#101  Hifz al-Lisan (Tongue Discipline)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Speaking only what builds up; keeping silent otherwise.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Al-Ahzab (33:70) - Fear Allah and speak words of appropriate justice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6474 - Whoever can guarantee for me what is between his jaws and legs, I guarantee for him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Ghibah (Backbiting)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سَدِّدْ لِسَانِي وَاجْعَلْ كَلَامِي ذِكْرًا لَكَ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#102  Islaah (Conflict Resolution)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Actively stepping in to heal broken professional or personal dynamics.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(49:9) - If two factions among the believers should fight, make settlement between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2692 - He is not a liar who mediates between people and conveys good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Namimah (Tale-Bearing)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وَسِيطًا لِلْإِصْلَاحِ بَيْنَ الْمُسْلِمِينَ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#103  Amanah (Absolute Trustworthiness)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Being an unbreakable vault for secrets, data, and commitments.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(4:58) - Allah commands you to render trusts to their owners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11935 - There is no faith for one who cannot be trusted, no religion for one who cannot keep a promise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Kizb (Deceit)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حَافِظًا لِلْأَمَانَاتِ وَمُؤَدِّيًا لَهَا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#104  Wafaa (Loyalty)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Honoring agreements and standing by people when their status drops.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Al-Maidah (5:1) - O you who have believed, fulfill all contracts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3188 - For every betrayer there will be a flag raised on the Day of Resurrection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Khiyanah (Breach of Trust)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أَوْفِ بِعُهُودِي وَأَكُنْ لِمَنْ وَالَيْتُهُ وَفِيًّا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#105  Ihtiram (Deep Respect)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Recognizing the inherent dignity of every human you interact with.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Al-Isra (17:70) - We have certainly honored the children of Adam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1919 - He is not one of us who does not show mercy to our young ones and honor our elders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Sukhriyyah (Mockery)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احْتِرَامَ الْمُسْلِمِينَ وَالْكِبَارِ وَالصِّغَارِ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#106  Adl (Flawless Justice)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Treating subordinates and critics with strict, uncompromised fairness.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An-Nahl (16:90) - Indeed, Allah orders justice and good conduct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2447 - Help your brother whether he is oppressor or oppressed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Zulm (Exploitation)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لِلْعَدْلِ فِيمَا عِنْدِي وَاجْعَلْنِي نَاصِرًا لِلْعَدْلِ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#107  Ithshaa (Selflessness)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Choosing to elevate a team members urgent need above your own comfort.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Al-Hashr (59:9) - And give preference over themselves, even though they are in privation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13 - None of you will truly believe until he loves for his brother what he loves for himself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Tafakhur (Status Boasting)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أَوْسِعْنِي مِنَ الْإِنْفَاقِ وَاجْعَلْنِي مُقَدِّمًا لِأَخِي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#108  Silat al-Rahm (Kinship Nurturing)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Proactively maintaining and healing family connections.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(4:1) - Fear Allah through whom you ask one another, and the wombs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5986 - Whoever desires that his provision be expanded and lifespan extended, let him maintain ties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Qat al-Arham (Kinship Severance)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بَارِكْ فِي رَحِمِي وَصِلْهَا بِالْبِرِّ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#109  Nush (Compassionate Mentorship)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Offering private, kind feedback designed to help others grow.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(7:62) - I convey to you the messages of my Lord and advise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55 - The religion is sincere advice. We asked: To whom? He said: To Allah, His Book, His Messenger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Su al-Lafz (Coarse Speech)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النُّصْحَ لِخَلْقِكَ بِاللُّطْفِ وَالْحِلْمِ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#110  Kaf al-Adha (Harmlessness)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Disciplining your behavior so you never cause unearned pain.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Al-Ahzab (33:58) - Those who harm believing men and women for undeserved crimes bear a slander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10 - A Muslim is the one from whose tongue and hands the Muslims are safe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Mudaaharah (Sycophancy)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مُؤْمِنًا مِنْ عَيْشِرِ النَّاسِ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#111  Haya (Healthy Modesty)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An internal gauge that keeps your speech and actions clean.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(7:26) - Clothing to conceal your private parts... but the clothing of righteousness is best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9 - Modesty is a major branch of faith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Mirah (Contentious Arguing)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أَلْبِسْنِي حَيَاءً مِنْكَ وَحَيَاءً فِيمَا يَحْرُمُ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#112  Karam (Open Generosity)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Giving resources, knowledge, or time freely without transactional expectations.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Al-Insaan (76:8) - And they give food in spite of love for it to the needy, the orphan, the captive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6018 - Let whoever believes in Allah and the Last Day treat his guest with generosity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Iftira (Slander)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بَسِّطْ يَدَيَّ لِلْعَطَاءِ وَاجْعَلْنِي كَرِيمًا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#113  Bashashah (Approachable Warmth)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Greeting people with a sincere, welcoming presence.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An-Najm (53:32) - He is most knowing of you when He produced you from the earth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2626 - Do not underestimate any good deed, even meeting your brother with a cheerful face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Tanazur (Condescending Elitism)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 لِي وَجْهًا مُبْتَسِمًا لِخَلْقِكَ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#114  Naseehah (Sincere Goodwill)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Wanting the absolute best outcomes for your competitors.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Al-Qisas (28:20) - He said, O Moses, indeed the eminent ones are conferring so leave; I am of the sincere advisers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An-Nasai 4175 - A servant does not achieve true faith until he loves for people the goodness he loves for himself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Ghash (Deceptive Commerce)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نِيَّتِي صَالِحَةً لِخَلْقِكَ أَجْمَعِينَ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#115  Kalam al-Tayyib (Gracious Speech)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Using clear, encouraging, and highly professional language.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Ibrahim (14:24) - How Allah presents an example: a good word like a good tree, whose root is firmly fixed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6018 - Whoever believes in Allah and the Last Day should speak good or remain silent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Katman al-Haqq (Suppressing Truth)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حَسِّنْ كَلَامِي وَاجْعَلْهُ ذِكْرًا لَكَ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#116  Taqdeer (Deep Appreciation)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Publicly validating and celebrating the hard work of others.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Ar-Rahman (55:60) - Is the reward for goodness anything but goodness?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1954 - He who does not thank people does not thank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Fudhul al-Kalam (Over-Talking)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شُكْرَ النِّعَمَاءِ وَالِاعْتِرَافَ بِهَا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#117  Samahah (Magnanimity)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Being easy-going, flexible, and completely uncomplicated to deal with.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(7:199) - Take what is given with ease, enjoin what is right, and turn away from the ignorant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2076 - May Allah show mercy to a man who is easy-going when he sells, when he buys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Shuhshat al-Ayn (Evil Eye)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سَهِّلْ أُمُورِي وَاجْعَلْنِي سَمْحًا فِيمَا بَيْنِي وَبَيْنَ خَلْقِكَ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#118  Mu-asarah (True Fellowship)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Being an authentic, reliable pillar in your professional circle.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(2:213) - Mankind was once one community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1932 - The believers are like a solid structure, each part strengthening the 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Khul (Social Isolationism)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مُؤَازِرًا لِأَخِي الْمُسْلِمِ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#119  Satr (Concealing Flaws)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Covering a colleague minor accidental mistake while helping them fix it.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An-Nur (24:19) - Those who like that immorality should be spread concerning those who have believed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2590 - No servant conceals the flaws of another servant except that Allah conceals his flaws on Day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Tajahul (Willful Ignorance)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أَسْتُرْ عَوْرَاتِ الْمُسْلِمِينَ وَاغْفِرْ لَهُمْ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#120  Wudd (Genuine Affection)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Building deep, supportive, and non-manipulative relationships.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Maryam (19:96) - Indeed, those who have believed and done righteous deeds - the Most Merciful will appoint for them affection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1920 - When a man loves his brother, he should explicitly tell him that he loves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Israf al-Mashair (Emotional Manipulation)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أَحْسِنْ عِشْرَتِي مَعَ الْمُسْلِمِينَ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9" w:h="16834"/>
          <w:pgMar w:left="65446" w:right="1440" w:gutter="0" w:header="720" w:top="778" w:footer="720" w:bottom="778"/>
          <w:pgNumType w:fmt="decimal"/>
          <w:cols w:num="2" w:equalWidth="false" w:sep="false">
            <w:col w:w="5555" w:space="288"/>
            <w:col w:w="4715"/>
          </w:cols>
          <w:formProt w:val="false"/>
          <w:textDirection w:val="lrTb"/>
          <w:docGrid w:type="default" w:linePitch="360" w:charSpace="4096"/>
        </w:sect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1"/>
        <w:widowControl/>
        <w:bidi w:val="0"/>
        <w:spacing w:before="0" w:after="0"/>
        <w:ind w:hanging="0" w:left="0" w:right="-900"/>
        <w:jc w:val="left"/>
        <w:rPr/>
      </w:pPr>
      <w:r>
        <w:rPr>
          <w:color w:val="065F46"/>
        </w:rPr>
        <w:t>Domain 4: Cognitive Traps &amp; Mental Patterns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646464"/>
          <w:sz w:val="20"/>
        </w:rPr>
        <w:t>Mental patterns that distort thinking, decision-making, and self-awareness.</w:t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Negative Traits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#121  Su al-Zann (Negative Framing)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Constantly interpreting neutral events through a paranoid lens.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(49:12) - Avoid much negative assumption; indeed, some assumption is sin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5144 - Beware of suspicion, for suspicion is the falsest of narratives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Husn al-Tafkeer (Positive Constructive Framing)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أَحْسِنْ ظَنِّي بِخَلْقِكَ كَحُسْنِ ظَنِّي بِكَ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#122  Waswasah (Obsessive Overthinking)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Lingering in looping thoughts that paralyze execution.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An-Nas (114:4-5) - From the evil of the retreating whisperer who whispers into the breasts of mankind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3276 - Satan comes to one of you and says who created this until he says who created your Lord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Firasah (Sharp Intuition)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أَعُوذُ بِاللَّهِ مِنَ الشَّيْطَانِ الرَّجِيمِ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#123  Tashawush (Cognitive Chaos)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completely scattered mind trying to run ten ideas at once.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Taha (20:114) - Do not hasten with the Quran before its revelation is completed to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Focus on what brings you benefit, seek help from Allah, and do not become paralyzed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Fikr (Deep Contemplation)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أَنِرْ بِصِيرَتِي وَثَبِّتْ فِكْرِي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#124  Jahl al-Murakkab (Double Ignorance)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Being entirely wrong about something but believing you are an expert.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(2:170) - When it is said to them, Follow what Allah has revealed, they say Rather we will follow what we found our fathers upon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2687 - Seeking knowledge is an obligation upon every Muslim; declaring expertise without knowledge is ruin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Infitah (Cognitive Openness)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فَهَّمْنِي الْحَقَّ وَلَا تَجْعَلْنِي مُتَعَصِّبًا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#125  Jumood (Mental Rigidity)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Refusing to adapt workflows or code patterns when proven wrong.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Az-Zumar (39:18) - Who listen to speech and follow the best of it. Those are the ones Allah has guided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7352 - If a judge passes judgment executing his absolute best reasoning and is wrong, he still gets one reward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Tafakkur (Existential Reflection)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افْتَحْ مَعِرْفَتِي وَاجْعَلْنِي مُتَعَلِّمًا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#126  Tahayuz (Confirmation Bias)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Hunting only for data that flatters your existing worldview.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(6:116) - They follow not except assumption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22341 - Your love for something blinds and deafens you to its structural flaws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Yaqeen al-Aql (Intellectual Clarity)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الْغَرَابَةِ وَأَنِرْ لِي الْحَقِيقَةَ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#127  Inbilaar (Mental Burnout)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Overloading the brain with info until it can no longer process logic.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(7:204) - When the Quran is recited, then listen to it and pay attention that you may receive mercy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5842 - This religion is deep and profound, so enter into it gently and do not make your body hate its routine duties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Tamyiz (Sharp Discernment)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خَفِّفْ عَنِّي وَارْحَمْنِي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#128  Sathiyyah (Shallow Thinking)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Scanning complex issues at the surface without studying root causes.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Ar-Rum (30:7) - They know what is apparent of the worldly life, but they, of the Hereafter, are heedless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219 - A single deep researcher is more formidable against Satan than a thousand superficial worshippers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Basirah (Deep Insight)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التَّأَمُّلَ الْعَمِيقَ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#129  Tashaaum (Defensive Pessimism)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Expecting absolute disaster from every new venture or project.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(6:17) - If Allah should touch you with adversity, there is no remover of it except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5754 - The Prophet said there are no bad omens, and I deeply love good optimism (Al-Fal)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Tafaaul (Grounded Optimism)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أَتَفَاءَلُ بِخَيْرٍ مِنْ عِنْدِكَ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#130  Khayaal al-Khabith (Dark Daydreaming)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Visualizing complex scenarios of revenge or material vanity.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Al-Isra (17:36) - Do not pursue that of which you have no knowledge. Indeed, the hearing, the sight and the heart - about all those will be questioned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5269 - Allah has forgiven my community the dark thoughts that cross their minds, so long as they do not act upon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Hifz al-Khawati (Thought Gatekeeping)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احْرُسْنِي مِنْ أَفْكَارِ السُّوءِ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#131  Wahm (Intellectual Illusion)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Treating unverified assumptions as solid, verified facts.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An-Najm (53:28) - They have thereof no knowledge. They follow not except assumption, and indeed assumption avails not against the truth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5 - It is enough lying for a man to narrate everything he hears without verifying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Tahqeeq (Rigorous Verification)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#132  Inkhida (Naivety)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Falling for superficial trends or bad business offers without vetting them.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(4:71) - O you who have believed, take your precautions and advance in groups or advance all together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2501 - The believer is not stung from the same hole twice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Zakariyyah (Intellectual Agility)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#133  Inizalliyah (Cognitive Isolation)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Refusing to look at outside industry standards, creating a bubble.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Ash-Shura (42:38) - And whose affair is determined by consultation among themselves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2446 - The believers are like a single building, distinct blocks supporting each 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Tawaasul (Collaborative Brainstorming)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#134  Taasur al-Fikr (Imitative Thinking)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Copying others code, ideas, or lifestyles blindly without understanding.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Al-Maidah (5:104) - They say Sufficient for us is that upon which we found our fathers. Even though their fathers knew nothing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2007 - Do not be blind conformists saying if people do good we do good, and if they do wrong we do wrong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Ibtikar (Authentic Innovation)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#135  Jadal (Intellectual Pedantry)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Fixating on semantic arguments to avoid actual productive build work.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(2:204) - And of the people is he whose speech pleases you... yet he is the most quarrelsome of opponents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1993 - No people went astray after being guided except that they were abandoned to semantic arguments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Insaaf al-Fikr (Intellectual Honesty)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#136  Tahqeeq (Rigorous Verification)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Extensively testing and profiling assumptions before shipping them.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(49:6) - If there comes to you a disobedient one with news, verify/investigate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5 - Verification is the antidote to accidental falsehood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Wahm (Intellectual Illusion)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#137  Tafakkur (Existential Reflection)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Zooming out to look at the macro picture, restoring context.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Al-Hashr (59:21) - These examples We present to the people that perhaps they will give thought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6416 - Live in the world as a traveler; a traveler constantly reviews the map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Jumood (Mental Rigidity)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#138  Tawaasul (Collaborative Brainstorming)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Cross-referencing technical problems with elite standard communities.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(3:159) - And consult them in the matter. Then when you have taken a decision, rely upon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2446 - A single hand cannot build; a community of developers support each other like brickwork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Inizalliyah (Cognitive Isolation)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#139  Shajaaah al-Aql (Cognitive Grit)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Tackling complex, deeply nested logic scripts without flinching.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(9:111) - Indeed, Allah has purchased from the believers their lives and their properties for Paradise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2191 - The absolute elite manifestation of bravery is maintaining clean truth under high systemic pressure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Wahshat al-Fikr (Cognitive Dread)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#140  Huzoor (Deep Focus/Flow State)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Immersing your brain entirely in a single task for hours.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Al-Muzzammil (73:8) - And remember the name of your Lord and devote yourself to Him with a complete devotion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85 - Worship and focus as if the environment around you has completely ceased to exist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Tabeed (Mental Distancing)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Positive Remedies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#141  Husn al-Tafkeer (Positive Constructive Framing)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Looking at sudden bugs or problems as optimization vectors.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(3:191) - Our Lord, You did not create this aimlessly; exalted are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2877 - Allah the Almighty says: I am exactly as My servant expects Me to be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Su al-Zann (Negative Framing)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فِكْرِي وَاسِعًا وَجَبِلْهُ بِالنُّورِ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#142  Firasah (Sharp Intuition)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clean mind that sees straight past surface illusions down to reality.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Al-Hijr (15:75) - Indeed in that are signs for those who discern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3127 - Beware of the sharp intuition of the believer, for he looks with the light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Waswasah (Obsessive Overthinking)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أَنِرْ بَصِيرَتِي وَاجْعَلْهَا نَافِذَةً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#143  Fikr (Deep Contemplation)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Sitting in silent, uninterrupted analysis of complex logic.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(3:190) - In the creation of the heavens and the earth are signs for those of understanding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Al-Zuhd by Ahmad - An hour of deep contemplation is better than a whole year of thoughtless routine rituals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Tashawush (Cognitive Chaos)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أَفْكِرْ فِي آيَاتِكَ وَأَتَأَمَّلْهَا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#144  Infitah (Cognitive Openness)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Actively welcoming critiques of your architecture or designs.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Az-Zumar (39:18) - Those are the ones whom Allah has guided, and those are the people of understanding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2588 - Wisdom and accepting truth from any source elevates the status of the servant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Jahl al-Murakkab (Double Ignorance)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افْتَحْ قَلْبِي لِلْحَقِّ مِنْ أَيِّ مَصْدَرٍ جَاءَ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#145  Yaqeen al-Aql (Intellectual Clarity)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Basing decisions strictly on clean, empirical facts and evidence.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Al-Isra (17:36) - Do not pursue that of which you have no knowledge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The strong believer seeks clean truth, verifies metrics, and executes with precision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Tahayuz (Confirmation Bias)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الْعَجَلَةِ وَأَنِرْ لِي الْحَقِيقَةَ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#146  Tamyiz (Sharp Discernment)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Effortlessly filtering out useless noise from high-value information.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Al-Anfal (8:29) - O you who have believed, if you fear Allah, He will grant you a criterion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52 - The halal is clear and the kharam is clear, and between them are ambiguous matters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Inbilaar (Mental Burnout)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التَّمْيِيزَ بَيْنَ الْحَقِّ وَالْبَاطِلِ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#147  Basirah (Deep Insight)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Predicting long-term outcomes of current technical and personal habits.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Yusuf (12:108) - Say, This is my way; I invite to Allah with insight, I and those who follow me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71 - When Allah wishes massive goodness for a person, He grants him deep architectural understanding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Sathiyyah (Shallow Thinking)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الْبَصِيرَةَ الْعَمِيقَةَ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#148  Tafaaul (Grounded Optimism)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Approaching hard problems with the clear assumption that a solution exists.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Ash-Sharh (94:5) - For indeed, with hardship will be ease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5754 - I deeply love good optimism because it reflects confidence in the Provider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Tashaaum (Defensive Pessimism)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إِنِّي أَتَفَاءَلُ بِخَيْرٍ وَأَرْجُو رَحْمَتَكَ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#149  Hifz al-Khawati (Thought Gatekeeping)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Stopping toxic or distracting thoughts the millisecond they appear.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An-Naziat (79:40-41) - But as for he who feared the position of his Lord and prevented the soul from unlawful whim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5269 - Thoughts are forgiven until spoken or written down; true strength is crushing them at inception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Khayaal al-Khabith (Dark Daydreaming)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احْرُسْ بَابَ قَلْبِي مِنَ الْأَفْكَارِ السُّوءِ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#150  Zakariyyah (Intellectual Agility)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Adapting smoothly to modern tech stacks and architectural demands.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(2:247) - And has increased him abundantly in knowledge and stature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Be alert, gather tools, and adapt to what brings benefit to your mission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Inkhida (Naivety)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#151  Ibtikar (Authentic Innovation)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Building clean, original solutions tailored perfectly to the context.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Ar-Ra (13:17) - As for that which benefits the people, it remains on the earth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1017 - Whoever introduces an excellent, beneficial framework in Islam gets its reward and the reward of all who use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Taasur al-Fikr (Imitative Thinking)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#152  Insaaf al-Fikr (Intellectual Honesty)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Giving full credit to other developers or frameworks where it is due.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(4:58) - And when you judge between people to judge with justice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2442 - Truth is truth, even if it comes from a historical rival or a difficult source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Jadal (Intellectual Pedantry)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#153  Itiraf (Radical Ownership)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Saying My logic was wrong, lets refactor this immediately without ego.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(2:37) - Then Adam received from his Lord words, and He accepted his repentance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6306 - The master configuration of self-work is stating: O Allah, I acknowledge Your infrastructure and I radically confess my bugs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Inkar (Defensive Denial)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#154  Wudhuh (Total Transparence)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Writing self-documenting code and keeping crystal clear personal motives.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(6:153) - And this is My path, which is straight, so follow it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2076 - If the business parties are transparent and manifest all metrics, their transaction is heavily blessed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Talbeesh (Moral Rationalization)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#155  Jeediyyah (Seriousness of Mind)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Treating your limited daily time with high professional respect.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Al-Muminun (23:115) - Then did you think that We created you uselessly and that to Us you would not be returned?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6412 - Two blessings many people throw away: health and open, undistracted focus time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Istihza (Cynical Mockery)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#156  Husn al-Zann (Giving Grace)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Actively assuming reasonable, positive motives behind odd behaviors.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Al-Hujurat (49:12) - O you who have believed, avoid much negative assumption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5144 - Beware of suspicion, for suspicion is the worst of false tales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Ghirah al-Madhmumah (Toxic Jealousy)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ظَنِّي بِخَلْقِكَ حَسَنًا كَظَنِّي بِكَ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#157  Insaaf (Objective Fairness)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Upholding justice even when the facts favor an opponent over you.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(4:135) - Be persistently standing firm in justice, even if it be against yourselves or parents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2447 - Help your brother whether he is oppressor or oppressed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Taassub (Blind Partisanship)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أَحْسِنْ مُجَالَسَتِي وَاجْعَلْنِي عَادِلًا بَيْنَ النَّاسِ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#158  Itqan (Masterful Precision)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Crafting clean, thoroughly tested, and highly optimized logic arrays.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Al-Mulk (67:3) - You do not see in the creation of the Most Merciful any inconsistency. So return your vision; do you see any flaws?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Shuab al-Iman 4929 - Verily, Allah loves that when any of you executes an application or a duty, he does it with absolute optimization, precision, and mastery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Raannah (Shallow Vanity)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الْإِتْقَانَ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#159  Nashat (Disciplined Vigor)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Approaching mundane development tasks with fresh, high professional energy.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(3:146) - They did not weaken or submit. And Allah loves the steadfast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Strive with disciplined energy for what benefits you, rely heavily on your Creator, and never drop into sluggishness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Taatul (Systemic Inertia)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أَحْيِّنِي بِالنَّشَاطِ كُلَّ يَوْمٍ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#160  Istiqlal (Autonomous Execution)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Building a robust, independent workstation framework that scales.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Luqman (31:22) - And whoever submits his face to Allah while he is a doer of good has grasped the most trustworthy handhold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4103 - Be content with what you have built independently, and your autonomy will shield you from dependency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Tabeeyah (Codependency)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مُسْتَقِلًّا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9" w:h="16834"/>
          <w:pgMar w:left="65446" w:right="1440" w:gutter="0" w:header="720" w:top="778" w:footer="720" w:bottom="778"/>
          <w:pgNumType w:fmt="decimal"/>
          <w:cols w:num="2" w:equalWidth="false" w:sep="false">
            <w:col w:w="5555" w:space="288"/>
            <w:col w:w="4715"/>
          </w:cols>
          <w:formProt w:val="false"/>
          <w:textDirection w:val="lrTb"/>
          <w:docGrid w:type="default" w:linePitch="360" w:charSpace="4096"/>
        </w:sect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1"/>
        <w:widowControl/>
        <w:bidi w:val="0"/>
        <w:spacing w:before="0" w:after="0"/>
        <w:ind w:hanging="0" w:left="0" w:right="-900"/>
        <w:jc w:val="left"/>
        <w:rPr/>
      </w:pPr>
      <w:r>
        <w:rPr>
          <w:color w:val="065F46"/>
        </w:rPr>
        <w:t>Domain 5: Behavioral Habits &amp; Self-Regulation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646464"/>
          <w:sz w:val="20"/>
        </w:rPr>
        <w:t>Daily habits and self-discipline patterns that determine long-term growth and spiritual elevation.</w:t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Negative Traits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#161  Kasala (Sloth)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Knowing exactly what work needs to be done but refusing to move your body.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(9:38) - O you who have believed, what is the matter with you that, when you are told to go forth, you adhere heavily?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6363 - The Prophet used to constantly make dua: O Allah, I seek refuge in You from anxiety, sorrow, helplessness, and sloth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Himmah (High Resolve)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الْكَسَلِ وَاجْعَلْنِي نَاشِطًا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#162  Taswif (Procrastination)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Intentionally pushing off refactoring, bugs, or duties to an arbitrary future date.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Al-Hadid (57:14) - But you afflicted yourselves and awaited and doubted, and wishful thinking deceived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Al-Zuhd by Ibn Mubarak - Beware of Taswif saying I will do it later, for it is the primary anchor of the lazy soul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Hazm (Pragmatic Decisiveness)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أَعْجِلْنِي بِالْعَمَلِ قَبْلَ أَنْ يَأْتِيَ الْمَمَاتُ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#163  Laghw (Frivolity)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Sinking hours into doomscrolling or addictive, non-productive tech platforms.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Al-Muminun (23:3) - And they who turn away from ill speech / meaningless distraction (Laghw)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2317 - From the excellence of a persons Islam is his leaving completely that which does not concern or benefit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Intifa (High Utility)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أَوْقَاتِي ذِكْرًا لَكَ وَعِبَادَةً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#164  Israf (Extravagance)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Burning cash, computing power, or energy on vanity metrics.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(6:141) - And do not be wasteful. Indeed, He does not like the wasteful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2481 - Eat, drink, and give charity without two things: extravagance or pride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Iqtisad (Strategic Moderation)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الْإِسْرَافِ وَاجْعَلْنِي مُقْتَصِدًا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#165  Bukh (Stinginess)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Hoarding knowledge, documentation, or assets from your team.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(3:180) - Let not those who withhold what Allah has given them of His bounty think that it is good for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2578 - Avoid stinginess, for stinginess destroyed those who came before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Jood (Generosity of Knowledge)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الْجُودَ وَالْبَذْلَ فِيمَا رَزَقْتَنِي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#166  Shuhh (Soul-Greed)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An aggressive internal urge to extract value while giving zero back.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Al-Hashr (59:9) - And whoever is protected from the stinginess/greed of his soul - it is those who will be the successful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2578 - Greed of the inner soul causes people to spill blood and violate contracts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Eethar (Altruism)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أَعِدْنِي مِنَ الشُّحِّ وَاجْعَلْنِي مُخْرِجًا لِمَالِي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#167  Tama (Covetousness)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Obsessively chasing other developers tech stacks, revenue, or setups.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Taha (20:131) - And do not extend your eyes toward that by which We have given enjoyment to some categories of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6490 - If the son of Adam had a valley of gold, he would covet a second one; nothing fills his mouth except dust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Qanaah (Sufficient Peace)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مُرْضِيًّا بِمَا رَزَقْتَنِي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#168  Hubb al-Dunya (Material Obsession)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Measuring your personal peace entirely by financial metrics.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Al-Ala (87:16) - But you prefer the worldly life, while the Hereafter is better and more enduring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2465 - Whoever makes the world his primary target, Allah scatters his affairs and places poverty between his eyes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Kifayah (Functional Sustainability)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الْقُنُوعَ بِمَا رَزَقْتَنِي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#169  Fudhul al-Taam (Over-Eating)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Using food or heavy consumption to dull stress.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Al-Araf (7:31) - Eat and drink, but be not excessive. Indeed, He does not like those who commit excess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2380 - A human fills no vessel worse than his stomach. A few morsels to keep his spine straight are completely sufficient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Sawn al-Jasad (Body Stewardship)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بَارِكْ لِي فِي طَعَامِي وَاجْعَلْهُ شِفَاءً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#170  Fudhul al-Nawm (Over-Sleeping)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Sleeping excessively to escape daily responsibilities.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Al-Furqan (25:47) - And it is He who has made the night for you as clothing and sleep for rest and has made the day for rising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1135 - The most beloved sleep to Allah were that of David: he slept half the night, stood for prayer for a third, and slept a sixth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Yaqzah al-Amaliyyah (Operational Alertness)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أَنِرْ بِصَبَاحِي وَاجْعَلْ نَوْمِي صَلَاحًا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#171  Tabathur (Disorganization)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Keeping a messy workspace, scattered directories, and chaotic git branches.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An-Naml (27:88) - It is the work of Allah, who perfected all things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431 - When any of you performs an operational task, Allah intensely loves that he does it with absolute optimization and order (Itqan)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Nizam (Flawless Organization)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نَظِّمْ أَمْرِي وَأَدِّبْ أَوْقَاتِي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#172  Ajz (Learned Helplessness)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Declaring I just cant do this before attempting troubleshooting logs.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An-Najm (53:39) - And that there is not for man except that for which he safely strives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Seek help from Allah and do not declare yourself helpless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Kifayah (Self-Reliance)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وَأَعِنِّي وَاجْعَلْنِي غَيْرَ مُسْتَعْمِلٍ لِغَيْرِي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#173  Infaaq al-Ria (Performative Charity)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Donating time or open-source work purely for status badges.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(2:264) - O you who have believed, do not invalidate your charities with reminders or injury as do those who spend their wealth to be seen by the people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1421 - An asset expended quietly without tracking metrics from human eyes acts as a massive shield for the soul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Badhl (Quiet Contribution)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عَمَلِي فِي الْخَفَاءِ وَتَقَبَّلْهُ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#174  Tabtheer (Reckless Squandering)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Destroying valuable hardware, code codebases, or relations out of sudden spite.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Al-Isra (17:27) - Indeed, the wasteful are brothers of the devils, and ever is Satan to his Lord ungrateful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2408 - Indeed, Allah hates three things for you: petty gossip, asking too many transactionless questions, and the squandering of assets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Hifz (Asset Preservation)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احْفِظْ مَا رَزَقْتَنِي وَبَارِكْ فِيهِ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#175  Istihlaak (Passive Consumption)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Absorbing hours of video tutorials without ever writing a line of code.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Al-Jumuah (62:5) - The example of those who were entrusted with the Torah and then did not take it on is like that of a donkey who carries volumes of books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250 - Knowledge is not gathered by resting the body; it demands active conversion into production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Intaj (Active Production)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مُنْتِجًا مُبَارَكًا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#176  Taatul (Systemic Inertia)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Lingering in a frozen state for weeks without pushing a single update.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Saba (34:13) - Work, O family of David, in gratitude. And few of My servants are grateful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2823 - Go forth in the morning early, for early operations are heavily blessed with vigor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Nashat (Disciplined Vigor)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أَحْيِّنِي بِالنَّشَاطِ كُلَّ يَوْمٍ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#177  Raannah (Shallow Vanity)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Obsessing over peripheral aesthetics while leaving core engines broken.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Al-Qisas (28:79) - So he came out before his people in his luxury... they said Oh, if only we had like what Qarun was given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2577 - Indeed, Allah does not look at your external interfaces or layouts, but He looks directly into your core engine and execution data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Itqan (Masterful Precision)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الْإِتْقَانَ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#178  Khilaaf (Petty Friction)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Creating administrative or technical friction to assert dominance.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Al-Anfal (8:46) - Do not dispute and thus lose courage and your strength would depart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6125 - Make things easy and frictionless for people, and do not make things artificially difficult; bring good tidings and do not repel them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Tasheel (Frictionless Facilitation)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سَهِّلْ أُمُورَ خَلْقِكَ وَلَا تُحْدِثْ لَهُمْ عَلَى يَدِي عَنَاءً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#179  Tabeeyah (Codependency)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Relying entirely on others to solve basic syntax errors for you.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Al-Anam (6:164) - And every soul earns not except against itself, and no bearer of burdens will bear the burden of another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1401 - It is vastly better for one of you to take a rope, gather firewood on his back and sell it, than to depend on asking others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Istiqlal (Autonomous Execution)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مُسْتَقِلًّا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92400E"/>
          <w:sz w:val="24"/>
        </w:rPr>
        <w:t>#180  Inqita (Erratic Ghosting)</w:t>
      </w:r>
      <w:r>
        <w:rPr>
          <w:i/>
          <w:color w:val="92400E"/>
          <w:sz w:val="18"/>
        </w:rPr>
        <w:t xml:space="preserve">  ◉ NEGATIVE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Starting a feature with heavy hype, then abandoning it mid-way when it gets tedious.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Al-Isra (17:34) - And fulfill every commitment. Indeed, the commitment will be questioned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431 - The most beloved execution profiles to Allah are those maintained to completion, even if they are lightweight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Wafaa al-Amal (Project Completion)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أَتِمَّ عَمَلِي وَاجْعَلْهُ خَالِصًا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Heading2"/>
        <w:widowControl/>
        <w:bidi w:val="0"/>
        <w:ind w:hanging="0" w:left="0" w:right="-900"/>
        <w:jc w:val="left"/>
        <w:rPr/>
      </w:pPr>
      <w:r>
        <w:rPr/>
        <w:t>Positive Remedies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#181  Himmah (High Resolve)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 fierce inner drive that moves your body to execute instantly.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At-Tawbah (9:41) - Go forth, whether light or heavy, and strive with your wealth and your lives in the cause of Allah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16453 - Allah loves lofty, high operational resolve and He hates shallow, lazy frivolity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Kasala (Sloth)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عَلِّي الْهِمَّةَ الْعَالِيَةَ وَالْعَزِيمَةَ الْقَوِيَّةَ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#182  Hazm (Pragmatic Decisiveness)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Cutting through hesitation and executing the necessary task right now.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(3:159) - When you have decided, then rely upon Allah. Indeed, Allah loves those who rely upon Him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2459 - The decisive calculator is he who manages his ego and builds infrastructure for his long-term accountability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Taswif (Procrastination)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الْحَزْمَ وَالْعَزِيمَةَ وَالتَّوَكُّلَ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#183  Intifa (High Utility)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Ensuring your actions, apps, and choices provide actual, lasting value to users.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Ar-Ra (13:17) - While that which benefits the people remains on the earth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4106 - The absolute best of mankind are those who bring the highest structural utility and benefit to other human beings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Laghw (Frivolity)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أَعْمَالِي نَافِعَةً لِخَلْقِكَ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#184  Iqtisad (Strategic Moderation)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Building lean, highly optimized code and living beneath your financial means.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Al-Furqan (25:67) - Who, when they spend, do so not excessively or sparingly but are ever between that, justly moderate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Musnad Ahmad 7104 - He will never fall into poverty or dependency who practices strategic moderation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Israf (Extravagance)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الِاقْتِصَادَ فِي النَّفَقَاتِ وَالْأَوْقَاتِ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#185  Jood (Generosity of Knowledge)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Documenting workflows beautifully and mentoring younger talent.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(2:274) - Those who spend their wealth by night and by day, secretly and publicly - they will have their reward with their Lord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6036 - Generosity is a tree whose roots anchor deep inside Paradise; it manifests by sharing resources and wisdom cleanly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Bukh (Stinginess)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الْعِلْمَ وَجَعَلْنِي سَخِيًّا بِهِ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#186  Eethar (Altruism)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Sacrificing short-term personal convenience to ensure the team succeeds.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Al-Hashr (59:9) - And give preference over themselves, even though they are in privation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2588 - Allah remains fully engaged in fulfilling the needs of His servant so long as the servant is actively fulfilling the needs of his brother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Shuhh (Soul-Greed)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الْإِيثَارَ وَاجْعَلْنِي مُقَدِّمًا لِأَخِي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#187  Qanaah (Sufficient Peace)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Deep professional satisfaction with your current path and hardware.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An-Nisa (4:32) - And do not wish for that by which Allah has made some of you exceed others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1054 - True richness is not an accumulation of peripheral layout assets; true richness is the absolute contentment of the soul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Tama (Covetousness)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أَنَا مُرْضٍ بِمَا رَزَقْتَنِي فَارْزُقْنِي الشُّكْرَ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#188  Kifayah (Functional Sustainability)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Focusing heavily on creating reliable, long-term infrastructure.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(2:201) - Our Lord, give us in this world that which is good and in the Hereafter that which is good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1055 - O Allah, make the baseline provision of my ecosystem a sustainable, functional sufficiency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Hubb al-Dunya (Material Obsession)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بَارِكْ لِي فِي رِزْقِي وَاجْعَلْهُ كَافِيًا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#189  Kifayah (Self-Reliance)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Digging deep into system logs to debug errors independently before seeking aid.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Taha (20:114) - My Lord, increase me in knowledge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At-Tirmidhi 2315 - The strong, self-reliant servant searches out data profiles autonomously, maximizing the tools provided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Ajz (Learned Helplessness)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وَأَعِنِّي وَاجْعَلْنِي غَيْرَ مُسْتَعْمِلٍ لِغَيْرِي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#190  Sawn al-Jasad (Body Stewardship)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Treating sleep, nutrition, and exercise as vital fuel for high performance.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(2:195) - Do not throw yourselves with your own hands into destruction. And do good; indeed, Allah loves the doers of good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1975 - Your eyes have an absolute right over you, your body has an absolute right over you, and your family has a right over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Fudhul al-Taam (Over-Eating)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عَافِهْنِي فِي بَدَنِي وَاجْعَلْهُ شَافِيًا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#191  Yaqzah al-Amaliyyah (Operational Alertness)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Waking up early with a highly defined, strategic script for the day.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Al-Inshirah (94:7) - So when you have finished, then stand up for more operational build work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Abi Dawud 2606 - O Allah, place deep systematic blessing for my community in their early morning operational hours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Fudhul al-Nawm (Over-Sleeping)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أَنِرْ بِصَبَاحِي وَاجْعَلْ نَوْمِي بِاللَّيْلِ صَلَاحًا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#192  Nizam (Flawless Organization)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Keeping a scannable directory, clean configuration management, and a focused life.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Al-Anbiya (21:33) - All in an orbit swimming orderly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432 - Establish perfect, straight rows and order, for order is a foundational anchor of successful performance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Tabathur (Disorganization)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نَظِّمْ أَمْرِي وَأَدِّبْ أَوْقَاتِي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#193  Badhl (Quiet Contribution)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Helping the ecosystem and open-source communities entirely behind the scenes.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(2:271) - If you disclose your charities, that is good; but if you conceal them and give them to the poor, it is better for you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1421 - An asset expended quietly without tracking metrics from human eyes acts as a massive shield for the soul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Infaaq al-Ria (Performative Charity)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 عَمَلِي فِي الْخَفَاءِ وَتَقَبَّلْهُ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#194  Hifz (Asset Preservation)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Maintaining clean archives, regular db backups, and protecting key relationships.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Al-Furqan (25:67) - Do so not excessively or sparingly but are ever between that, justly moderate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2593 - Protecting and preserving current structural resources prevents the unexpected collapse of infrastructure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Tabtheer (Reckless Squandering)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احْفِظْ مَا رَزَقْتَنِي وَبَارِكْ فِيهِ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#195  Intaj (Active Production)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Prioritizing building and shipping real products over passive consumption.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An-Najm (53:40) - And that his effort is going to be seen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2072 - No one ever ate a better meal than that which he earned directly by converting his own labor into physical production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Istihlaak (Passive Consumption)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مُنْتِجًا مُبَارَكًا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#196  Itqan (Masterful Precision)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Crafting clean, thoroughly tested, and highly optimized logic arrays.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Al-Mulk (67:3) - You do not see in the creation of the Most Merciful any inconsistency. So return your vision; do you see any flaws?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Shuab al-Iman 4929 - Verily, Allah loves that when any of you executes an application or a duty, he does it with absolute optimization, precision, and mastery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Raannah (Shallow Vanity)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عَلِّمْنِي الْإِتْقَانَ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#197  Tasheel (Frictionless Facilitation)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Making your software, APIs, and onboarding incredibly simple for others.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Al-Baqarah (2:185) - Allah intends for you ease and does not intend for you hardship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6125 - Make layouts simple, facilitate paths, do not introduce synthetic bottlenecks, and keep communication clear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Khilaaf (Petty Friction)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سَهِّلْ أُمُورَ خَلْقِكَ وَلَا تُحْدِثْ لَهُمْ عَلَى يَدِي عَنَاءً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#198  Istiqlal (Autonomous Execution)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Building a robust, independent workstation framework that scales.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Luqman (31:22) - And whoever submits his face to Allah while he is a doer of good has grasped the most trustworthy handhold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Sunan Ibn Majah 4103 - Be content with what you have built independently, and your autonomy will shield you from dependency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Tabeeyah (Codependency)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اجْعَلْنِي مُسْتَقِلًّا فِيمَا أَعْمَلُ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#199  Wafaa al-Amal (Project Completion)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Methodically sticking to a codebase until the deployment is live and robust.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Al-Maidah (5:1) - O you who have believed, fulfill all commitments and projects to completion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al-Bukhari 43 - The absolute most strategic implementation architecture in the sight of Allah is that which is driven to completion, even if its scope is minimal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Inqita (Erratic Ghosting)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أَتِمَّ عَمَلِي وَاجْعَلْهُ خَالِصًا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b/>
          <w:color w:val="047857"/>
          <w:sz w:val="24"/>
        </w:rPr>
        <w:t>#200  Nashat (Disciplined Vigor)</w:t>
      </w:r>
      <w:r>
        <w:rPr>
          <w:i/>
          <w:color w:val="047857"/>
          <w:sz w:val="18"/>
        </w:rPr>
        <w:t xml:space="preserve">  ◈ POSITIVE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sz w:val="20"/>
        </w:rPr>
        <w:t>Approaching mundane development tasks with fresh, high professional energy.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3C3C3C"/>
          <w:sz w:val="18"/>
        </w:rPr>
        <w:t xml:space="preserve">📖 </w:t>
      </w:r>
      <w:r>
        <w:rPr>
          <w:i/>
          <w:color w:val="3C3C3C"/>
          <w:sz w:val="18"/>
        </w:rPr>
        <w:t>Surah Ali Imran (3:146) - They did not weaken or submit. And Allah loves the steadfast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i/>
          <w:color w:val="505050"/>
          <w:sz w:val="18"/>
        </w:rPr>
        <w:t xml:space="preserve">📜 </w:t>
      </w:r>
      <w:r>
        <w:rPr>
          <w:i/>
          <w:color w:val="505050"/>
          <w:sz w:val="18"/>
        </w:rPr>
        <w:t>Sahih Muslim 2664 - Strive with disciplined energy for what benefits you, rely heavily on your Creator, and never drop into sluggishness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color w:val="646464"/>
          <w:sz w:val="18"/>
        </w:rPr>
        <w:t xml:space="preserve">↔ </w:t>
      </w:r>
      <w:r>
        <w:rPr>
          <w:color w:val="646464"/>
          <w:sz w:val="18"/>
        </w:rPr>
        <w:t>Opposite: Taatul (Systemic Inertia)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>
          <w:rFonts w:ascii="Scheherazade" w:hAnsi="Scheherazade" w:eastAsia="Scheherazade" w:cs="Scheherazade"/>
          <w:color w:val="047857"/>
          <w:sz w:val="28"/>
          <w:sz w:val="28"/>
          <w:rtl w:val="true"/>
        </w:rPr>
        <w:t>اللَّهُمَّ أَحْيِّنِي بِالنَّشَاطِ كُلَّ يَوْمٍ</w:t>
      </w:r>
    </w:p>
    <w:p>
      <w:pPr>
        <w:pStyle w:val="Normal"/>
        <w:widowControl/>
        <w:bidi w:val="0"/>
        <w:ind w:hanging="0" w:left="0" w:right="-900"/>
        <w:jc w:val="left"/>
        <w:rPr/>
      </w:pPr>
      <w:r>
        <w:rPr/>
      </w:r>
    </w:p>
    <w:p>
      <w:pPr>
        <w:pStyle w:val="Normal"/>
        <w:widowControl/>
        <w:bidi w:val="0"/>
        <w:spacing w:before="0" w:after="200"/>
        <w:ind w:hanging="0" w:left="0" w:right="-900"/>
        <w:jc w:val="left"/>
        <w:rPr/>
      </w:pPr>
      <w:r>
        <w:rPr/>
      </w:r>
    </w:p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1909" w:h="16834"/>
          <w:pgMar w:left="65446" w:right="1440" w:gutter="0" w:header="720" w:top="778" w:footer="720" w:bottom="778"/>
          <w:pgNumType w:fmt="decimal"/>
          <w:cols w:num="2" w:equalWidth="false" w:sep="false">
            <w:col w:w="5555" w:space="288"/>
            <w:col w:w="4715"/>
          </w:cols>
          <w:formProt w:val="false"/>
          <w:textDirection w:val="lrTb"/>
          <w:docGrid w:type="default" w:linePitch="360" w:charSpace="4096"/>
        </w:sectPr>
      </w:pPr>
    </w:p>
    <w:sectPr>
      <w:type w:val="continuous"/>
      <w:pgSz w:w="11909" w:h="16834"/>
      <w:pgMar w:left="720" w:right="1440" w:gutter="720" w:header="720" w:top="778" w:footer="720" w:bottom="77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cheherazade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32</Pages>
  <Words>12856</Words>
  <Characters>65421</Characters>
  <CharactersWithSpaces>77473</CharactersWithSpaces>
  <Paragraphs>1207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>Mohammad Najeeb</cp:lastModifiedBy>
  <cp:lastPrinted>2026-06-12T14:20:27Z</cp:lastPrinted>
  <dcterms:modified xsi:type="dcterms:W3CDTF">2026-06-12T14:29:19Z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